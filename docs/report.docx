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pStyle w:val="Eyebrow"/>
      </w:pPr>
      <w:r>
        <w:t>웹</w:t>
      </w:r>
      <w:r>
        <w:t>서비스설계     보고서 작성 양식</w:t>
      </w:r>
    </w:p>
    <w:p>
      <w:pPr>
        <w:pStyle w:val="Title"/>
      </w:pPr>
      <w:r>
        <w:t>JWT 게시판</w:t>
      </w:r>
      <w:r>
        <w:br/>
      </w:r>
      <w:r>
        <w:t>구현 보고서</w:t>
      </w:r>
    </w:p>
    <w:p>
      <w:pPr>
        <w:pStyle w:val="Heading2"/>
      </w:pPr>
      <w:r>
        <w:t>01 서비스 소개와 구현 범위</w:t>
      </w:r>
    </w:p>
    <w:p>
      <w:pPr>
        <w:spacing w:after="100"/>
      </w:pPr>
      <w:r>
        <w:rPr>
          <w:rFonts w:ascii="Noto Sans CJK KR" w:eastAsia="Noto Sans CJK KR" w:hAnsi="Noto Sans CJK KR"/>
          <w:b/>
        </w:rPr>
        <w:t xml:space="preserve">학번  </w:t>
      </w:r>
      <w:r>
        <w:rPr>
          <w:lang w:eastAsia="ko-KR"/>
          <w:rFonts w:ascii="Noto Sans CJK KR" w:eastAsia="Noto Sans CJK KR" w:hAnsi="Noto Sans CJK KR"/>
          <w:b/>
          <w:rtl w:val="off"/>
        </w:rPr>
        <w:t xml:space="preserve">202212953 </w:t>
      </w:r>
      <w:r>
        <w:rPr>
          <w:rFonts w:ascii="Noto Sans CJK KR" w:eastAsia="Noto Sans CJK KR" w:hAnsi="Noto Sans CJK KR"/>
          <w:color w:val="5B6772"/>
        </w:rPr>
        <w:t xml:space="preserve"> 이름: </w:t>
      </w:r>
      <w:r>
        <w:rPr>
          <w:lang w:eastAsia="ko-KR"/>
          <w:rFonts w:ascii="Noto Sans CJK KR" w:eastAsia="Noto Sans CJK KR" w:hAnsi="Noto Sans CJK KR"/>
          <w:color w:val="5B6772"/>
          <w:rtl w:val="off"/>
        </w:rPr>
        <w:t>성윤오</w:t>
      </w:r>
      <w:r>
        <w:rPr>
          <w:rFonts w:ascii="Noto Sans CJK KR" w:eastAsia="Noto Sans CJK KR" w:hAnsi="Noto Sans CJK KR"/>
          <w:color w:val="5B6772"/>
        </w:rPr>
        <w:t xml:space="preserve">  제출일: </w:t>
      </w:r>
      <w:r>
        <w:rPr>
          <w:lang w:eastAsia="ko-KR"/>
          <w:rFonts w:ascii="Noto Sans CJK KR" w:eastAsia="Noto Sans CJK KR" w:hAnsi="Noto Sans CJK KR"/>
          <w:color w:val="5B6772"/>
          <w:rtl w:val="off"/>
        </w:rPr>
        <w:t>2026.10.28</w:t>
      </w:r>
    </w:p>
    <w:p>
      <w:pPr>
        <w:spacing w:after="100"/>
      </w:pPr>
      <w:r>
        <w:rPr>
          <w:rFonts w:ascii="Noto Sans CJK KR" w:eastAsia="Noto Sans CJK KR" w:hAnsi="Noto Sans CJK KR"/>
          <w:b/>
        </w:rPr>
        <w:t xml:space="preserve">서비스 이름  </w:t>
      </w:r>
      <w:r>
        <w:rPr>
          <w:lang w:eastAsia="ko-KR"/>
          <w:rFonts w:ascii="Noto Sans CJK KR" w:eastAsia="Noto Sans CJK KR" w:hAnsi="Noto Sans CJK KR"/>
          <w:color w:val="5B6772"/>
          <w:rtl w:val="off"/>
        </w:rPr>
        <w:t>우리의 학습 기록</w:t>
      </w:r>
    </w:p>
    <w:p>
      <w:pPr>
        <w:spacing w:after="100"/>
      </w:pPr>
      <w:r>
        <w:rPr>
          <w:rFonts w:ascii="Noto Sans CJK KR" w:eastAsia="Noto Sans CJK KR" w:hAnsi="Noto Sans CJK KR"/>
          <w:b/>
        </w:rPr>
        <w:t xml:space="preserve">기술 조합과 버전  </w:t>
      </w:r>
      <w:r>
        <w:rPr>
          <w:lang w:eastAsia="ko-KR"/>
          <w:rFonts w:ascii="Noto Sans CJK KR" w:eastAsia="Noto Sans CJK KR" w:hAnsi="Noto Sans CJK KR"/>
          <w:color w:val="5B6772"/>
          <w:rtl w:val="off"/>
        </w:rPr>
        <w:t>React / Python FastAPI / SQLite / Windows</w:t>
      </w:r>
    </w:p>
    <w:p>
      <w:pPr>
        <w:spacing w:after="100"/>
      </w:pPr>
      <w:r>
        <w:rPr>
          <w:rFonts w:ascii="Noto Sans CJK KR" w:eastAsia="Noto Sans CJK KR" w:hAnsi="Noto Sans CJK KR"/>
          <w:b/>
        </w:rPr>
        <w:t>GitHub 저장소 URL  https://github.com/s44158619-code/JWT-Assignment</w:t>
      </w:r>
    </w:p>
    <w:p>
      <w:pPr>
        <w:spacing w:after="100"/>
      </w:pPr>
      <w:r>
        <w:rPr>
          <w:rFonts w:ascii="Noto Sans CJK KR" w:eastAsia="Noto Sans CJK KR" w:hAnsi="Noto Sans CJK KR"/>
          <w:b/>
        </w:rPr>
        <w:t xml:space="preserve">소스 코드 기준  </w:t>
      </w:r>
      <w:r>
        <w:rPr>
          <w:lang w:eastAsia="ko-KR"/>
          <w:rFonts w:ascii="Noto Sans CJK KR" w:eastAsia="Noto Sans CJK KR" w:hAnsi="Noto Sans CJK KR"/>
          <w:color w:val="5B6772"/>
          <w:rtl w:val="off"/>
        </w:rPr>
        <w:t>main 브랜치 / cb9573e</w:t>
      </w:r>
    </w:p>
    <w:p>
      <w:pPr/>
      <w:r>
        <w:t>서비스의 대상 사용자와 사용 목적을 3~5문장으로 설명하세요. 이 기술 조합을 선택한 이유와 제공 템플릿에서 변경한 범위를 적으세요.</w:t>
      </w:r>
    </w:p>
    <w:p>
      <w:pPr>
        <w:pStyle w:val="Answer"/>
        <w:rPr>
          <w:lang w:eastAsia="ko-KR"/>
          <w:rFonts w:hint="eastAsia"/>
          <w:rtl w:val="off"/>
        </w:rPr>
      </w:pPr>
      <w:r>
        <w:rPr>
          <w:lang w:eastAsia="ko-KR"/>
          <w:rtl w:val="off"/>
        </w:rPr>
        <w:t>본 서비스 이름은 '우리의 학습 기록'이며, 프로그래밍과 웹 개발 등 다양한 학습 내용을 기록하고 공유하기 위한 게시판이다. 누구나 게시글 목록과 상세 내용을 조회할 수 있으며, 로그인한 사용자는 자신의 게시글을 작성하고 수정·삭제할 수 있다. 프론트엔드는 사용자 상태와 화면을 관리하기 편리한 React를 선택하였고, 백엔드는 Python 기반으로 REST API를 구현할 수 있는 fastAPI를 선택하였다. 데이터 저장에는 별도의 서버 설치가 필요 없는 SQLite를 사용하였다.</w:t>
      </w:r>
    </w:p>
    <w:p>
      <w:pPr>
        <w:pStyle w:val="Answer"/>
      </w:pPr>
      <w:r>
        <w:rPr>
          <w:lang w:eastAsia="ko-KR"/>
          <w:rtl w:val="off"/>
        </w:rPr>
        <w:t>교수님이 제공한 시작 템플릿의 게시판 CRUD, 데이터 저장, 테스트 계정 기능을 활용하고, 미완성으로 제공된 JWT 발급·검증, 작성자 권한 검사, React 로그인 연결 및 오류 처리 기능을 구현하였다.</w:t>
      </w:r>
    </w:p>
    <w:tbl>
      <w:tblPr>
        <w:tblW w:w="0" w:type="auto"/>
        <w:tblLook w:val="04A0" w:firstRow="1" w:lastRow="0" w:firstColumn="1" w:lastColumn="0" w:noHBand="0" w:noVBand="1"/>
        <w:jc w:val="center"/>
        <w:tblLayout w:type="fixed"/>
      </w:tblPr>
      <w:tblGrid>
        <w:gridCol w:w="2494"/>
        <w:gridCol w:w="1304"/>
        <w:gridCol w:w="2891"/>
        <w:gridCol w:w="2948"/>
      </w:tblGrid>
      <w:tr>
        <w:trPr>
          <w:cantSplit/>
          <w:tblHeader/>
        </w:trPr>
        <w:tc>
          <w:tcPr>
            <w:tcW w:w="2494"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기능</w:t>
            </w:r>
          </w:p>
        </w:tc>
        <w:tc>
          <w:tcPr>
            <w:tcW w:w="1304"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완료 여부</w:t>
            </w:r>
          </w:p>
        </w:tc>
        <w:tc>
          <w:tcPr>
            <w:tcW w:w="289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관련 파일</w:t>
            </w:r>
          </w:p>
        </w:tc>
        <w:tc>
          <w:tcPr>
            <w:tcW w:w="2948"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비고 또는 제한</w:t>
            </w:r>
          </w:p>
        </w:tc>
      </w:tr>
      <w:tr>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공개 목록과 상세</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완료</w:t>
            </w:r>
            <w:r>
              <w:rPr>
                <w:rFonts w:ascii="Noto Sans CJK KR" w:eastAsia="Noto Sans CJK KR" w:hAnsi="Noto Sans CJK KR"/>
                <w:b w:val="0"/>
                <w:color w:val="5B6772"/>
                <w:sz w:val="18"/>
              </w:rPr>
              <w:t>]</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app.py, store.py, main.jsx</w:t>
            </w:r>
            <w:r>
              <w:rPr>
                <w:rFonts w:ascii="Noto Sans CJK KR" w:eastAsia="Noto Sans CJK KR" w:hAnsi="Noto Sans CJK KR"/>
                <w:b w:val="0"/>
                <w:color w:val="5B6772"/>
                <w:sz w:val="18"/>
              </w:rPr>
              <w:t>]</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비로그인 조회 가능</w:t>
            </w:r>
            <w:r>
              <w:rPr>
                <w:rFonts w:ascii="Noto Sans CJK KR" w:eastAsia="Noto Sans CJK KR" w:hAnsi="Noto Sans CJK KR"/>
                <w:b w:val="0"/>
                <w:color w:val="5B6772"/>
                <w:sz w:val="18"/>
              </w:rPr>
              <w:t>]</w:t>
            </w:r>
          </w:p>
        </w:tc>
      </w:tr>
      <w:tr>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로그인과 JWT 발급</w:t>
            </w:r>
          </w:p>
        </w:tc>
        <w:tc>
          <w:tcPr>
            <w:tcW w:w="130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완료</w:t>
            </w:r>
            <w:r>
              <w:rPr>
                <w:rFonts w:ascii="Noto Sans CJK KR" w:eastAsia="Noto Sans CJK KR" w:hAnsi="Noto Sans CJK KR"/>
                <w:b w:val="0"/>
                <w:color w:val="5B6772"/>
                <w:sz w:val="18"/>
              </w:rPr>
              <w:t>]</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auth.py, app.py</w:t>
            </w:r>
            <w:r>
              <w:rPr>
                <w:rFonts w:ascii="Noto Sans CJK KR" w:eastAsia="Noto Sans CJK KR" w:hAnsi="Noto Sans CJK KR"/>
                <w:b w:val="0"/>
                <w:color w:val="5B6772"/>
                <w:sz w:val="18"/>
              </w:rPr>
              <w:t>]</w:t>
            </w:r>
          </w:p>
        </w:tc>
        <w:tc>
          <w:tcPr>
            <w:tcW w:w="294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HS256, 기본 TTL 90초</w:t>
            </w:r>
            <w:r>
              <w:rPr>
                <w:rFonts w:ascii="Noto Sans CJK KR" w:eastAsia="Noto Sans CJK KR" w:hAnsi="Noto Sans CJK KR"/>
                <w:b w:val="0"/>
                <w:color w:val="5B6772"/>
                <w:sz w:val="18"/>
              </w:rPr>
              <w:t>]</w:t>
            </w:r>
          </w:p>
        </w:tc>
      </w:tr>
      <w:tr>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인증과 내 정보 조회</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완료</w:t>
            </w:r>
            <w:r>
              <w:rPr>
                <w:rFonts w:ascii="Noto Sans CJK KR" w:eastAsia="Noto Sans CJK KR" w:hAnsi="Noto Sans CJK KR"/>
                <w:b w:val="0"/>
                <w:color w:val="5B6772"/>
                <w:sz w:val="18"/>
              </w:rPr>
              <w:t>]</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auth.py, app.py</w:t>
            </w:r>
            <w:r>
              <w:rPr>
                <w:rFonts w:ascii="Noto Sans CJK KR" w:eastAsia="Noto Sans CJK KR" w:hAnsi="Noto Sans CJK KR"/>
                <w:b w:val="0"/>
                <w:color w:val="5B6772"/>
                <w:sz w:val="18"/>
              </w:rPr>
              <w:t>]</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JWT 검증 후 사용자 반환</w:t>
            </w:r>
            <w:r>
              <w:rPr>
                <w:rFonts w:ascii="Noto Sans CJK KR" w:eastAsia="Noto Sans CJK KR" w:hAnsi="Noto Sans CJK KR"/>
                <w:b w:val="0"/>
                <w:color w:val="5B6772"/>
                <w:sz w:val="18"/>
              </w:rPr>
              <w:t>]</w:t>
            </w:r>
          </w:p>
        </w:tc>
      </w:tr>
      <w:tr>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본인 글 작성·수정·삭제</w:t>
            </w:r>
          </w:p>
        </w:tc>
        <w:tc>
          <w:tcPr>
            <w:tcW w:w="130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완료</w:t>
            </w:r>
            <w:r>
              <w:rPr>
                <w:rFonts w:ascii="Noto Sans CJK KR" w:eastAsia="Noto Sans CJK KR" w:hAnsi="Noto Sans CJK KR"/>
                <w:b w:val="0"/>
                <w:color w:val="5B6772"/>
                <w:sz w:val="18"/>
              </w:rPr>
              <w:t>]</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auth.py, app.py, store.py</w:t>
            </w:r>
            <w:r>
              <w:rPr>
                <w:rFonts w:ascii="Noto Sans CJK KR" w:eastAsia="Noto Sans CJK KR" w:hAnsi="Noto Sans CJK KR"/>
                <w:b w:val="0"/>
                <w:color w:val="5B6772"/>
                <w:sz w:val="18"/>
              </w:rPr>
              <w:t>]</w:t>
            </w:r>
          </w:p>
        </w:tc>
        <w:tc>
          <w:tcPr>
            <w:tcW w:w="294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타인 변경403 거부</w:t>
            </w:r>
            <w:r>
              <w:rPr>
                <w:rFonts w:ascii="Noto Sans CJK KR" w:eastAsia="Noto Sans CJK KR" w:hAnsi="Noto Sans CJK KR"/>
                <w:b w:val="0"/>
                <w:color w:val="5B6772"/>
                <w:sz w:val="18"/>
              </w:rPr>
              <w:t>]</w:t>
            </w:r>
          </w:p>
        </w:tc>
      </w:tr>
      <w:tr>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만료·로그아웃·오류 표시</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완료</w:t>
            </w:r>
            <w:r>
              <w:rPr>
                <w:rFonts w:ascii="Noto Sans CJK KR" w:eastAsia="Noto Sans CJK KR" w:hAnsi="Noto Sans CJK KR"/>
                <w:b w:val="0"/>
                <w:color w:val="5B6772"/>
                <w:sz w:val="18"/>
              </w:rPr>
              <w:t>]</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api.js, main.jsx</w:t>
            </w:r>
            <w:r>
              <w:rPr>
                <w:rFonts w:ascii="Noto Sans CJK KR" w:eastAsia="Noto Sans CJK KR" w:hAnsi="Noto Sans CJK KR"/>
                <w:b w:val="0"/>
                <w:color w:val="5B6772"/>
                <w:sz w:val="18"/>
              </w:rPr>
              <w:t>]</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401시 로그인 상태 해제</w:t>
            </w:r>
            <w:r>
              <w:rPr>
                <w:rFonts w:ascii="Noto Sans CJK KR" w:eastAsia="Noto Sans CJK KR" w:hAnsi="Noto Sans CJK KR"/>
                <w:b w:val="0"/>
                <w:color w:val="5B6772"/>
                <w:sz w:val="18"/>
              </w:rPr>
              <w:t>]</w:t>
            </w:r>
          </w:p>
        </w:tc>
      </w:tr>
      <w:tr>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DB 데이터 유지</w:t>
            </w:r>
          </w:p>
        </w:tc>
        <w:tc>
          <w:tcPr>
            <w:tcW w:w="130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완료</w:t>
            </w:r>
            <w:r>
              <w:rPr>
                <w:rFonts w:ascii="Noto Sans CJK KR" w:eastAsia="Noto Sans CJK KR" w:hAnsi="Noto Sans CJK KR"/>
                <w:b w:val="0"/>
                <w:color w:val="5B6772"/>
                <w:sz w:val="18"/>
              </w:rPr>
              <w:t>]</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store.py</w:t>
            </w:r>
            <w:r>
              <w:rPr>
                <w:rFonts w:ascii="Noto Sans CJK KR" w:eastAsia="Noto Sans CJK KR" w:hAnsi="Noto Sans CJK KR"/>
                <w:b w:val="0"/>
                <w:color w:val="5B6772"/>
                <w:sz w:val="18"/>
              </w:rPr>
              <w:t>]</w:t>
            </w:r>
          </w:p>
        </w:tc>
        <w:tc>
          <w:tcPr>
            <w:tcW w:w="294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SQLite, 서버 재시작 후 유지</w:t>
            </w:r>
            <w:r>
              <w:rPr>
                <w:rFonts w:ascii="Noto Sans CJK KR" w:eastAsia="Noto Sans CJK KR" w:hAnsi="Noto Sans CJK KR"/>
                <w:b w:val="0"/>
                <w:color w:val="5B6772"/>
                <w:sz w:val="18"/>
              </w:rPr>
              <w:t>]</w:t>
            </w:r>
          </w:p>
        </w:tc>
      </w:tr>
    </w:tbl>
    <w:p>
      <w:pPr>
        <w:spacing w:after="20" w:line="60" w:lineRule="exact"/>
      </w:pPr>
    </w:p>
    <w:p>
      <w:r>
        <w:br w:type="page"/>
      </w:r>
    </w:p>
    <w:p>
      <w:pPr>
        <w:pStyle w:val="Eyebrow"/>
      </w:pPr>
      <w:r>
        <w:t>웹서비스설계     02</w:t>
      </w:r>
    </w:p>
    <w:p>
      <w:pPr>
        <w:pStyle w:val="Heading1"/>
        <w:spacing w:before="0"/>
      </w:pPr>
      <w:r>
        <w:t>구조와 변경 내역</w:t>
      </w:r>
    </w:p>
    <w:tbl>
      <w:tblPr>
        <w:tblpPr w:vertAnchor="text" w:horzAnchor="page" w:tblpX="953" w:tblpY="5962"/>
        <w:tblOverlap w:val="never"/>
        <w:tblW w:w="0" w:type="auto"/>
        <w:tblLook w:val="04A0" w:firstRow="1" w:lastRow="0" w:firstColumn="1" w:lastColumn="0" w:noHBand="0" w:noVBand="1"/>
        <w:jc w:val="left"/>
        <w:tblLayout w:type="fixed"/>
      </w:tblPr>
      <w:tblGrid>
        <w:gridCol w:w="2381"/>
        <w:gridCol w:w="1984"/>
        <w:gridCol w:w="3061"/>
        <w:gridCol w:w="2211"/>
      </w:tblGrid>
      <w:tr>
        <w:trPr>
          <w:cantSplit/>
          <w:tblHeader/>
        </w:trPr>
        <w:tc>
          <w:tcPr>
            <w:tcW w:w="238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변경한 파일과 함수</w:t>
            </w:r>
          </w:p>
        </w:tc>
        <w:tc>
          <w:tcPr>
            <w:tcW w:w="1984"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제공 코드의 원래 역할</w:t>
            </w:r>
          </w:p>
        </w:tc>
        <w:tc>
          <w:tcPr>
            <w:tcW w:w="306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내가 변경한 내용</w:t>
            </w:r>
          </w:p>
        </w:tc>
        <w:tc>
          <w:tcPr>
            <w:tcW w:w="221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변경 이유</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 xml:space="preserve">auth.py </w:t>
            </w:r>
            <w:r>
              <w:rPr/>
              <w:t xml:space="preserve">/ </w:t>
            </w:r>
            <w:r>
              <w:rPr/>
              <w:t>issue_token()</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t>JWT 발급 TODO, 501 반환</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t>HS256 JWT 발급 구현</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t>로그인 인증 완성</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 xml:space="preserve">auth.py </w:t>
            </w:r>
            <w:r>
              <w:rPr/>
              <w:t xml:space="preserve">/ </w:t>
            </w:r>
            <w:r>
              <w:rPr/>
              <w:t>current_user_id()</w:t>
            </w:r>
          </w:p>
        </w:tc>
        <w:tc>
          <w:tcPr>
            <w:tcW w:w="198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t>데모 사용자 ID 반환</w:t>
            </w:r>
          </w:p>
        </w:tc>
        <w:tc>
          <w:tcPr>
            <w:tcW w:w="306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t>JWT 서명·만료·클레임 검</w:t>
            </w:r>
            <w:r>
              <w:rPr>
                <w:lang w:eastAsia="ko-KR"/>
                <w:rtl w:val="off"/>
              </w:rPr>
              <w:t>증</w:t>
            </w:r>
          </w:p>
        </w:tc>
        <w:tc>
          <w:tcPr>
            <w:tcW w:w="221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t>실제 사용자 인증</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 xml:space="preserve">auth.py </w:t>
            </w:r>
            <w:r>
              <w:rPr>
                <w:lang w:eastAsia="ko-KR"/>
                <w:rtl w:val="off"/>
              </w:rPr>
              <w:t xml:space="preserve">/ </w:t>
            </w:r>
            <w:r>
              <w:rPr/>
              <w:t>assert_owner()</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t>작성자 검사 미구현</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t>사용자 ID와 작성자 ID 비교</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t>타인 글 변경 방지</w:t>
            </w:r>
          </w:p>
        </w:tc>
      </w:tr>
      <w:tr>
        <w:tc>
          <w:tcPr>
            <w:tcW w:w="2381"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api.js </w:t>
            </w:r>
            <w:r>
              <w:rPr/>
              <w:t xml:space="preserve">/ </w:t>
            </w:r>
            <w:r>
              <w:rPr/>
              <w:t>login()</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Pr>
          <w:p>
            <w:pPr>
              <w:spacing w:after="60" w:before="60" w:line="270" w:lineRule="exact"/>
            </w:pPr>
            <w:r>
              <w:rPr/>
              <w:t>로그인 연결 미완성</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Pr>
          <w:p>
            <w:pPr>
              <w:spacing w:after="60" w:before="60" w:line="270" w:lineRule="exact"/>
            </w:pPr>
            <w:r>
              <w:rPr/>
              <w:t>로그인 API 호출 및 토큰 저장</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Pr>
          <w:p>
            <w:pPr>
              <w:spacing w:after="60" w:before="60" w:line="270" w:lineRule="exact"/>
            </w:pPr>
            <w:r>
              <w:rPr/>
              <w:t>화면과 JWT 연결</w:t>
            </w:r>
          </w:p>
        </w:tc>
      </w:tr>
      <w:tr>
        <w:tc>
          <w:tcPr>
            <w:tcW w:w="2381" w:type="dxa"/>
            <w:tcBorders>
              <w:top w:val="single" w:sz="4" w:space="0" w:color="D9D9D9"/>
              <w:left w:val="single" w:sz="4" w:space="0" w:color="D9D9D9"/>
              <w:bottom w:val="single" w:sz="4" w:space="0" w:color="D9D9D9"/>
              <w:right w:val="single" w:sz="4" w:space="0" w:color="D9D9D9"/>
            </w:tcBorders>
            <w:shd w:val="clear" w:color="auto" w:fill="FFFFFF"/>
          </w:tcPr>
          <w:p>
            <w:pPr>
              <w:spacing w:after="60" w:before="60" w:line="270" w:lineRule="exact"/>
            </w:pPr>
            <w:r>
              <w:rPr/>
              <w:t>api.js / request()</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Pr>
          <w:p>
            <w:pPr>
              <w:spacing w:after="60" w:before="60" w:line="270" w:lineRule="exact"/>
            </w:pPr>
            <w:r>
              <w:rPr/>
              <w:t>API 요청 처리</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Pr>
          <w:p>
            <w:pPr>
              <w:spacing w:after="60" w:before="60" w:line="270" w:lineRule="exact"/>
            </w:pPr>
            <w:r>
              <w:rPr/>
              <w:t>토큰 첨부 및 401 오류 처리</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Pr>
          <w:p>
            <w:pPr>
              <w:spacing w:after="60" w:before="60" w:line="270" w:lineRule="exact"/>
            </w:pPr>
            <w:r>
              <w:rPr/>
              <w:t>보호 API 인증</w:t>
            </w:r>
          </w:p>
        </w:tc>
      </w:tr>
      <w:tr>
        <w:tc>
          <w:tcPr>
            <w:tcW w:w="2381" w:type="dxa"/>
            <w:tcBorders>
              <w:top w:val="single" w:sz="4" w:space="0" w:color="D9D9D9"/>
              <w:left w:val="single" w:sz="4" w:space="0" w:color="D9D9D9"/>
              <w:bottom w:val="single" w:sz="4" w:space="0" w:color="D9D9D9"/>
              <w:right w:val="single" w:sz="4" w:space="0" w:color="D9D9D9"/>
            </w:tcBorders>
            <w:shd w:val="clear" w:color="auto" w:fill="FFFFFF"/>
          </w:tcPr>
          <w:p>
            <w:pPr>
              <w:spacing w:after="60" w:before="60" w:line="270" w:lineRule="exact"/>
            </w:pPr>
            <w:r>
              <w:rPr/>
              <w:t>main.jsx / App()</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Pr>
          <w:p>
            <w:pPr>
              <w:spacing w:after="60" w:before="60" w:line="270" w:lineRule="exact"/>
            </w:pPr>
            <w:r>
              <w:rPr/>
              <w:t>기본 게시판 화면</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Pr>
          <w:p>
            <w:pPr>
              <w:spacing w:after="60" w:before="60" w:line="270" w:lineRule="exact"/>
            </w:pPr>
            <w:r>
              <w:rPr/>
              <w:t>로그인 상태·권한별 버튼·오류 안내</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Pr>
          <w:p>
            <w:pPr>
              <w:spacing w:after="60" w:before="60" w:line="270" w:lineRule="exact"/>
            </w:pPr>
            <w:r>
              <w:rPr/>
              <w:t>사용자 화면 완성</w:t>
            </w:r>
          </w:p>
        </w:tc>
      </w:tr>
    </w:tbl>
    <w:p>
      <w:pPr>
        <w:pStyle w:val="Answer"/>
        <w:spacing w:after="1640"/>
        <w:rPr>
          <w:lang w:eastAsia="ko-KR"/>
          <w:rFonts w:hint="eastAsia"/>
          <w:rtl w:val="off"/>
        </w:rPr>
      </w:pPr>
      <w:r>
        <w:rPr>
          <w:lang w:eastAsia="ko-KR"/>
          <w:rtl w:val="off"/>
        </w:rPr>
        <w:t>본 웹서비스는 React 프론트엔드, FastAPI 백엔드, SQLite 데이터베이스로 구성된다.</w:t>
      </w:r>
      <w:r>
        <w:rPr>
          <w:lang w:eastAsia="ko-KR"/>
          <w:rFonts w:hint="eastAsia"/>
          <w:rtl w:val="off"/>
        </w:rPr>
        <w:br/>
      </w:r>
      <w:r>
        <w:rPr>
          <w:lang w:eastAsia="ko-KR"/>
          <w:rtl w:val="off"/>
        </w:rPr>
        <w:t>사용자 브라우저(React) -&gt; Vite 프록시 -&gt; FastAPI 서버 -&gt; SQLite 데이터베이스 순서로 요청이 처리된다. 프론트엔드는 HTTP 요청을 전송하고, 백엔드는 입력값과 인증 정보를 검증한 후 데이터베이스 작업 결과를 JSON으로 반환한다.</w:t>
      </w:r>
      <w:r>
        <w:rPr>
          <w:lang w:eastAsia="ko-KR"/>
          <w:rFonts w:hint="eastAsia"/>
          <w:rtl w:val="off"/>
        </w:rPr>
        <w:br/>
      </w:r>
      <w:r>
        <w:rPr>
          <w:lang w:eastAsia="ko-KR"/>
          <w:rFonts w:hint="eastAsia"/>
          <w:rtl w:val="off"/>
        </w:rPr>
        <w:br/>
      </w:r>
      <w:r>
        <w:rPr>
          <w:lang w:eastAsia="ko-KR"/>
          <w:b/>
          <w:bCs/>
          <w:color w:val="000000"/>
          <w:rtl w:val="off"/>
        </w:rPr>
        <w:t>로그인 요청 흐름:</w:t>
      </w:r>
      <w:r>
        <w:rPr>
          <w:lang w:eastAsia="ko-KR"/>
          <w:b/>
          <w:bCs/>
          <w:rtl w:val="off"/>
        </w:rPr>
        <w:t xml:space="preserve"> </w:t>
      </w:r>
      <w:r>
        <w:rPr>
          <w:lang w:eastAsia="ko-KR"/>
          <w:rtl w:val="off"/>
        </w:rPr>
        <w:t>사용자가 이메일과 비밀번호를 입력하면 React가 POST/api/auth/login 요청을 보낸다. FastAPI는 제공된 계정과 비밀번호를 검사한 후 JWT를 발급한다. React는 JWT와 사용자 정보를 브라우저 메모리에 저장하고 로그인 상태를 표시한다.</w:t>
      </w:r>
      <w:r>
        <w:rPr>
          <w:lang w:eastAsia="ko-KR"/>
          <w:rFonts w:hint="eastAsia"/>
          <w:rtl w:val="off"/>
        </w:rPr>
        <w:br/>
      </w:r>
      <w:r>
        <w:rPr>
          <w:lang w:eastAsia="ko-KR"/>
          <w:rFonts w:hint="eastAsia"/>
          <w:rtl w:val="off"/>
        </w:rPr>
        <w:br/>
      </w:r>
      <w:r>
        <w:rPr>
          <w:lang w:eastAsia="ko-KR"/>
          <w:b/>
          <w:bCs/>
          <w:color w:val="000000"/>
          <w:rtl w:val="off"/>
        </w:rPr>
        <w:t xml:space="preserve">게시글 수정 요청 흐름: </w:t>
      </w:r>
      <w:r>
        <w:rPr>
          <w:lang w:eastAsia="ko-KR"/>
          <w:rtl w:val="off"/>
        </w:rPr>
        <w:t>로그인 사용자가 수정 버튼을 누르면 React가 Authorization: Bearer 헤더에 JWT를 포함하여 PUT /api/posts/{id} 요청을 보낸다. FastAPI는 토큰을 검증하고 해당 게시글의 작성자 ID와 현재 사용자 ID를 비교한다. 작성자가 같으면 수정하고, 다르면 403 FORBIDDEN을 반환한다.</w:t>
      </w:r>
      <w:r>
        <w:rPr>
          <w:lang w:eastAsia="ko-KR"/>
          <w:rFonts w:hint="eastAsia"/>
          <w:rtl w:val="off"/>
        </w:rPr>
        <w:br/>
      </w:r>
      <w:r>
        <w:rPr>
          <w:lang w:eastAsia="ko-KR"/>
          <w:rFonts w:hint="eastAsia"/>
          <w:rtl w:val="off"/>
        </w:rPr>
        <w:br/>
      </w:r>
      <w:r>
        <w:rPr>
          <w:lang w:eastAsia="ko-KR"/>
          <w:rtl w:val="off"/>
        </w:rPr>
        <w:t>JWT는 브라우저 메모리에만 저장하며 localStorage 또는 sessionStorage에는 저장하지 않는다. 공개 게시글 조회에는 토큰이 필요하지 않다.</w:t>
      </w:r>
    </w:p>
    <w:p>
      <w:pPr>
        <w:rPr>
          <w:lang w:eastAsia="ko-KR"/>
          <w:rFonts w:hint="eastAsia"/>
          <w:rtl w:val="off"/>
        </w:rPr>
      </w:pPr>
      <w:r>
        <w:rPr>
          <w:lang w:eastAsia="ko-KR"/>
          <w:rtl w:val="off"/>
        </w:rPr>
        <w:t>게시판 CRUD, SQLite 저장 및 Alice·Bob 테스트 계정은 교수님이 제공한 시작 코드를 활용하였다. JWT 발급·검증과 작성자 권한 검사는 ChatGPT가 제안한 코드를 바탕으로 직접 입력하여 구현하였다. React의 API요청 처리와 로그인 화면도 AI 제안 코드를 반영하였으며, 실제 VS Code에서 실행하고 PowerShell 및 브라우저를 이용해 테스트하였다.</w:t>
      </w:r>
    </w:p>
    <w:p>
      <w:pPr/>
    </w:p>
    <w:p>
      <w:pPr>
        <w:pStyle w:val="Heading2"/>
      </w:pPr>
      <w:r>
        <w:t>로컬 실행 기록</w:t>
      </w:r>
    </w:p>
    <w:p>
      <w:pPr>
        <w:pStyle w:val="Hint"/>
      </w:pPr>
      <w:r>
        <w:t>실제 설치·빌드·실행 명령과 결과를 적고, 자세한 재현 방법은 저장소 README에서 연결하세요.</w:t>
      </w:r>
    </w:p>
    <w:p>
      <w:pPr>
        <w:pStyle w:val="Answer"/>
        <w:spacing w:after="440"/>
      </w:pPr>
      <w:r>
        <w:t>[운영체제와 버전 / 새 폴더 설치 / 환경설정 / 프론트 빌드 / 백엔드 실행 / SQLite 파일 경로]</w:t>
      </w:r>
    </w:p>
    <w:p>
      <w:pPr>
        <w:pStyle w:val="Answer"/>
        <w:spacing w:after="240"/>
      </w:pPr>
      <w:r>
        <w:t>[4173번 접속 및 API 연결 확인 / 서버 재시작 후 데이터 유지 / 증거 위치]</w:t>
      </w:r>
    </w:p>
    <w:p>
      <w:r>
        <w:rPr>
          <w:lang w:eastAsia="ko-KR"/>
          <w:rtl w:val="off"/>
        </w:rPr>
        <w:t>운영체제와 버전 : Microsoft Windows 11 Home(버전 10.0.26200) 환경에서 Vs Code와 PowerShell을 이용하여 구현함.</w:t>
      </w:r>
      <w:r>
        <w:rPr>
          <w:lang w:eastAsia="ko-KR"/>
          <w:rFonts w:hint="eastAsia"/>
          <w:rtl w:val="off"/>
        </w:rPr>
        <w:br/>
      </w:r>
      <w:r>
        <w:rPr>
          <w:lang w:eastAsia="ko-KR"/>
          <w:rFonts w:hint="eastAsia"/>
          <w:rtl w:val="off"/>
        </w:rPr>
        <w:br/>
      </w:r>
      <w:r>
        <w:rPr>
          <w:lang w:eastAsia="ko-KR"/>
          <w:rtl w:val="off"/>
        </w:rPr>
        <w:t>프론트 빌드 : React 19.3.0, Vite 8.3.4를 사용</w:t>
      </w:r>
      <w:r>
        <w:rPr>
          <w:lang w:eastAsia="ko-KR"/>
          <w:rFonts w:hint="eastAsia"/>
          <w:rtl w:val="off"/>
        </w:rPr>
        <w:br/>
      </w:r>
      <w:r>
        <w:rPr>
          <w:lang w:eastAsia="ko-KR"/>
          <w:rtl w:val="off"/>
        </w:rPr>
        <w:t>백엔드 실행 : Python 3.10.11 기반의 FastAPI 0.143.0, Uvicorn 0.54.0을 사용</w:t>
      </w:r>
      <w:r>
        <w:rPr>
          <w:lang w:eastAsia="ko-KR"/>
          <w:rFonts w:hint="eastAsia"/>
          <w:rtl w:val="off"/>
        </w:rPr>
        <w:br/>
      </w:r>
      <w:r>
        <w:rPr>
          <w:lang w:eastAsia="ko-KR"/>
          <w:rtl w:val="off"/>
        </w:rPr>
        <w:t>JWT 인증 : PyJWT를 사용</w:t>
      </w:r>
      <w:r>
        <w:rPr>
          <w:lang w:eastAsia="ko-KR"/>
          <w:rFonts w:hint="eastAsia"/>
          <w:rtl w:val="off"/>
        </w:rPr>
        <w:br/>
      </w:r>
      <w:r>
        <w:rPr>
          <w:lang w:eastAsia="ko-KR"/>
          <w:rtl w:val="off"/>
        </w:rPr>
        <w:t>데이터베이스 : SQLite를 사용</w:t>
      </w:r>
      <w:r>
        <w:rPr>
          <w:lang w:eastAsia="ko-KR"/>
          <w:rFonts w:hint="eastAsia"/>
          <w:rtl w:val="off"/>
        </w:rPr>
        <w:br/>
      </w:r>
      <w:r>
        <w:rPr>
          <w:lang w:eastAsia="ko-KR"/>
          <w:rtl w:val="off"/>
        </w:rPr>
        <w:t>NOde.js : 24.11.0 / npm : 11.6.1 / Git : 2.51.0.windows.1 사용</w:t>
      </w:r>
      <w:r>
        <w:rPr>
          <w:lang w:eastAsia="ko-KR"/>
          <w:rFonts w:hint="eastAsia"/>
          <w:rtl w:val="off"/>
        </w:rPr>
        <w:br/>
      </w:r>
      <w:r>
        <w:rPr>
          <w:lang w:eastAsia="ko-KR"/>
          <w:rFonts w:hint="eastAsia"/>
          <w:rtl w:val="off"/>
        </w:rPr>
        <w:br/>
      </w:r>
      <w:r>
        <w:rPr>
          <w:lang w:eastAsia="ko-KR"/>
          <w:rtl w:val="off"/>
        </w:rPr>
        <w:t xml:space="preserve">프론트엔드는 npm ci로 의존성을 설치한 후 npm run build 명령으로 포로덕션 빌드를 수행하고, npm run build 명령으로 프로덕션 빌드를 수행하고, npm run preview 명령으로 빌드된 화면을 실행하였다. 브라우저에서 </w:t>
      </w:r>
      <w:r>
        <w:rPr>
          <w:lang w:eastAsia="ko-KR"/>
          <w:rFonts w:ascii="Noto Sans CJK KR" w:eastAsia="Noto Sans CJK KR" w:hAnsi="Noto Sans CJK KR" w:cs="Arial"/>
          <w:rtl w:val="off"/>
        </w:rPr>
        <w:fldChar w:fldCharType="begin"/>
      </w:r>
      <w:r>
        <w:rPr>
          <w:lang w:eastAsia="ko-KR"/>
          <w:rFonts w:ascii="Noto Sans CJK KR" w:eastAsia="Noto Sans CJK KR" w:hAnsi="Noto Sans CJK KR" w:cs="Arial"/>
          <w:rtl w:val="off"/>
        </w:rPr>
        <w:instrText xml:space="preserve"> HYPERLINK "http://127.0.0.1:4173에" </w:instrText>
      </w:r>
      <w:r>
        <w:rPr>
          <w:lang w:eastAsia="ko-KR"/>
          <w:rFonts w:ascii="Noto Sans CJK KR" w:eastAsia="Noto Sans CJK KR" w:hAnsi="Noto Sans CJK KR" w:cs="Arial"/>
          <w:rtl w:val="off"/>
        </w:rPr>
        <w:fldChar w:fldCharType="separate"/>
      </w:r>
      <w:r>
        <w:rPr>
          <w:rStyle w:val="affff8"/>
          <w:lang w:eastAsia="ko-KR"/>
          <w:rFonts w:ascii="Noto Sans CJK KR" w:eastAsia="Noto Sans CJK KR" w:hAnsi="Noto Sans CJK KR" w:cs="Arial"/>
          <w:rtl w:val="off"/>
        </w:rPr>
        <w:t>http://127.0.0.1:4173에</w:t>
      </w:r>
      <w:r>
        <w:rPr>
          <w:lang w:eastAsia="ko-KR"/>
          <w:rFonts w:ascii="Noto Sans CJK KR" w:eastAsia="Noto Sans CJK KR" w:hAnsi="Noto Sans CJK KR" w:cs="Arial"/>
          <w:rtl w:val="off"/>
        </w:rPr>
        <w:fldChar w:fldCharType="end"/>
      </w:r>
      <w:r>
        <w:rPr>
          <w:lang w:eastAsia="ko-KR"/>
          <w:rFonts w:ascii="Noto Sans CJK KR" w:eastAsia="Noto Sans CJK KR" w:hAnsi="Noto Sans CJK KR" w:cs="Arial"/>
          <w:rtl w:val="off"/>
        </w:rPr>
        <w:t xml:space="preserve"> 접속하여 게시글 조회·등록·수정·삭제 및 로그인 기능을 확인하였다.</w:t>
      </w:r>
      <w:r>
        <w:rPr>
          <w:lang w:eastAsia="ko-KR"/>
          <w:rFonts w:ascii="Noto Sans CJK KR" w:eastAsia="Noto Sans CJK KR" w:hAnsi="Noto Sans CJK KR" w:cs="Arial" w:hint="eastAsia"/>
          <w:rtl w:val="off"/>
        </w:rPr>
        <w:br/>
      </w:r>
      <w:r>
        <w:rPr>
          <w:lang w:eastAsia="ko-KR"/>
          <w:rFonts w:ascii="Noto Sans CJK KR" w:eastAsia="Noto Sans CJK KR" w:hAnsi="Noto Sans CJK KR" w:cs="Arial" w:hint="eastAsia"/>
          <w:rtl w:val="off"/>
        </w:rPr>
        <w:br/>
      </w:r>
      <w:r>
        <w:rPr>
          <w:lang w:eastAsia="ko-KR"/>
          <w:rFonts w:ascii="Noto Sans CJK KR" w:eastAsia="Noto Sans CJK KR" w:hAnsi="Noto Sans CJK KR" w:cs="Arial"/>
          <w:rtl w:val="off"/>
        </w:rPr>
        <w:t>SQLite 데이터베이스는 backend-fastapi/data/board.sqlite 경로를 사용하였다. 게시글 작성 후 FastAPI 서버를 종료하고 재시작하여 게시글 제목, 내용, 작성자 정보가 유지되는지 확인하였다.</w:t>
      </w:r>
      <w:r>
        <w:rPr>
          <w:lang w:eastAsia="ko-KR"/>
          <w:rFonts w:ascii="Noto Sans CJK KR" w:eastAsia="Noto Sans CJK KR" w:hAnsi="Noto Sans CJK KR" w:cs="Arial" w:hint="eastAsia"/>
          <w:rtl w:val="off"/>
        </w:rPr>
        <w:br/>
      </w:r>
      <w:r>
        <w:rPr>
          <w:lang w:eastAsia="ko-KR"/>
          <w:rFonts w:ascii="Noto Sans CJK KR" w:eastAsia="Noto Sans CJK KR" w:hAnsi="Noto Sans CJK KR" w:cs="Arial" w:hint="eastAsia"/>
          <w:rtl w:val="off"/>
        </w:rPr>
        <w:br/>
      </w:r>
      <w:r>
        <w:rPr>
          <w:lang w:eastAsia="ko-KR"/>
          <w:rFonts w:ascii="Noto Sans CJK KR" w:eastAsia="Noto Sans CJK KR" w:hAnsi="Noto Sans CJK KR" w:cs="Arial"/>
          <w:rtl w:val="off"/>
        </w:rPr>
        <w:t xml:space="preserve">React 빌드 성공 조건은 docs/evidence/05_build.png, SQLite 데이터 유지 증거는 docs/evidence/11_persistence.png에 저장하였다. </w:t>
      </w:r>
      <w:r>
        <w:rPr>
          <w:lang w:eastAsia="ko-KR"/>
          <w:rFonts w:hint="eastAsia"/>
          <w:rtl w:val="off"/>
        </w:rPr>
        <w:br/>
      </w:r>
      <w:r>
        <w:rPr>
          <w:lang w:eastAsia="ko-KR"/>
          <w:rFonts w:hint="eastAsia"/>
          <w:rtl w:val="off"/>
        </w:rPr>
        <w:br/>
      </w:r>
      <w:r>
        <w:rPr>
          <w:lang w:eastAsia="ko-KR"/>
          <w:rtl w:val="off"/>
        </w:rPr>
        <w:t>백엔드는 Python 가상환경(.venv)을 생성한 후 requirements.txt를 이용하여 필요한 라이브러리를 설치하였다. JWT_SECRET은 64자리 16진수 난수로 생성하여 .env 파일에 설정하였다. 이후 python -m uvicorn app:app --host 127.0.0.1 -- port 8000 명령으로 FastAPI 서버를 실행하였다.</w:t>
      </w:r>
      <w:r>
        <w:rPr>
          <w:lang w:eastAsia="ko-KR"/>
          <w:rFonts w:hint="eastAsia"/>
          <w:rtl w:val="off"/>
        </w:rPr>
        <w:br/>
      </w:r>
      <w:r>
        <w:br w:type="page"/>
      </w:r>
    </w:p>
    <w:p>
      <w:pPr>
        <w:pStyle w:val="Eyebrow"/>
      </w:pPr>
      <w:r>
        <w:t>웹서비스설계     03</w:t>
      </w:r>
    </w:p>
    <w:p>
      <w:pPr>
        <w:pStyle w:val="Heading1"/>
        <w:spacing w:before="0"/>
      </w:pPr>
      <w:r>
        <w:t>핵심 코드 설명</w:t>
      </w:r>
    </w:p>
    <w:p>
      <w:pPr>
        <w:pStyle w:val="Heading2"/>
      </w:pPr>
      <w:r>
        <w:t>3 1 로그인과 JWT 발급</w:t>
      </w:r>
    </w:p>
    <w:p>
      <w:pPr/>
      <w:r>
        <w:t xml:space="preserve">파일 / 함수: </w:t>
      </w:r>
      <w:r>
        <w:rPr/>
        <w:t xml:space="preserve">backend-fastapi/auth.py </w:t>
      </w:r>
      <w:r>
        <w:rPr/>
        <w:t xml:space="preserve">/ </w:t>
      </w:r>
      <w:r>
        <w:rPr/>
        <w:t>issue_token()</w:t>
      </w:r>
    </w:p>
    <w:p>
      <w:pPr>
        <w:pStyle w:val="Heading3"/>
      </w:pPr>
      <w:r>
        <w:t>코드 발췌</w:t>
      </w:r>
    </w:p>
    <w:p>
      <w:pPr>
        <w:pStyle w:val="Answer"/>
        <w:spacing w:after="1400"/>
      </w:pPr>
      <w:r>
        <w:t>[핵심 코드 5~20줄을 붙여 넣으세요. 필요한 만큼 영역을 늘립니다.]</w:t>
      </w:r>
      <w:r>
        <w:rPr>
          <w:lang/>
          <w:rtl w:val="off"/>
        </w:rPr>
        <w:br/>
      </w:r>
      <w:r>
        <w:rPr/>
        <w:t>def issue_token(user):</w:t>
      </w:r>
      <w:r>
        <w:rPr>
          <w:lang/>
          <w:rtl w:val="off"/>
        </w:rPr>
        <w:br/>
      </w:r>
      <w:r>
        <w:rPr/>
        <w:t xml:space="preserve">    secret = jwt_config()</w:t>
      </w:r>
      <w:r>
        <w:rPr>
          <w:lang/>
          <w:rtl w:val="off"/>
        </w:rPr>
        <w:br/>
      </w:r>
      <w:r>
        <w:rPr/>
        <w:t xml:space="preserve">    ttl = int(os.getenv("TOKEN_TTL", "90"))</w:t>
      </w:r>
      <w:r>
        <w:rPr>
          <w:lang/>
          <w:rtl w:val="off"/>
        </w:rPr>
        <w:br/>
      </w:r>
      <w:r>
        <w:rPr/>
        <w:t xml:space="preserve">    now = datetime.now(timezone.utc)</w:t>
      </w:r>
      <w:r>
        <w:rPr>
          <w:lang/>
          <w:rtl w:val="off"/>
        </w:rPr>
        <w:br/>
      </w:r>
      <w:r>
        <w:rPr/>
        <w:t xml:space="preserve">    payload = {</w:t>
      </w:r>
      <w:r>
        <w:rPr>
          <w:lang/>
          <w:rtl w:val="off"/>
        </w:rPr>
        <w:br/>
      </w:r>
      <w:r>
        <w:rPr/>
        <w:t xml:space="preserve">        "sub": str(user["id"]),</w:t>
      </w:r>
      <w:r>
        <w:rPr>
          <w:lang/>
          <w:rtl w:val="off"/>
        </w:rPr>
        <w:br/>
      </w:r>
      <w:r>
        <w:rPr/>
        <w:t xml:space="preserve">        "exp": now + timedelta(seconds=ttl),</w:t>
      </w:r>
      <w:r>
        <w:rPr>
          <w:lang/>
          <w:rtl w:val="off"/>
        </w:rPr>
        <w:br/>
      </w:r>
      <w:r>
        <w:rPr/>
        <w:t xml:space="preserve">        "iss": os.getenv("JWT_ISSUER", "webservice-class"),</w:t>
      </w:r>
      <w:r>
        <w:rPr>
          <w:lang/>
          <w:rtl w:val="off"/>
        </w:rPr>
        <w:br/>
      </w:r>
      <w:r>
        <w:rPr/>
        <w:t xml:space="preserve">        "aud": os.getenv("JWT_AUDIENCE", "board-api"),</w:t>
      </w:r>
      <w:r>
        <w:rPr>
          <w:lang/>
          <w:rtl w:val="off"/>
        </w:rPr>
        <w:br/>
      </w:r>
      <w:r>
        <w:rPr/>
        <w:t xml:space="preserve">    }</w:t>
      </w:r>
      <w:r>
        <w:rPr>
          <w:lang/>
          <w:rtl w:val="off"/>
        </w:rPr>
        <w:br/>
      </w:r>
      <w:r>
        <w:rPr/>
        <w:t xml:space="preserve">    return jwt.encode(payload, secret, algorithm="HS256")</w:t>
      </w:r>
    </w:p>
    <w:p>
      <w:pPr>
        <w:pStyle w:val="Heading3"/>
      </w:pPr>
      <w:r>
        <w:t>동작과 응답 코드 설명</w:t>
      </w:r>
    </w:p>
    <w:p>
      <w:pPr>
        <w:rPr/>
      </w:pPr>
      <w:r>
        <w:t>[입력 검증, 계정 확인, 토큰 클레임과 유효 시간, 응답을 설명] 성공·실패 HTTP와 JSON code도 적으세요.</w:t>
      </w:r>
      <w:r>
        <w:rPr>
          <w:lang w:eastAsia="ko-KR"/>
          <w:rtl w:val="off"/>
        </w:rPr>
        <w:t>]</w:t>
      </w:r>
      <w:r>
        <w:rPr>
          <w:lang/>
          <w:rtl w:val="off"/>
        </w:rPr>
        <w:br/>
      </w:r>
      <w:r>
        <w:rPr/>
        <w:t>입력값은 로그인에 성공한 사용자 정보이다. 서버는 환경변수의 JWT_SECRET을 사용하여 HS256 알고리즘으로 JWT를 발급한다. 토큰에는 사용자 ID인 sub, 만료 시각 exp, 발급자 iss, 사용 대상 aud를 포함한다. 기본 유효 시간은 90초이며, 테스트에서는 TOKEN_TTL을 변경할 수 있다. 비밀번호와 해시는 토큰에 포함하지 않는다.</w:t>
      </w:r>
    </w:p>
    <w:p>
      <w:pPr>
        <w:rPr/>
      </w:pPr>
      <w:r>
        <w:rPr/>
        <w:t>로그인 성공 시 HTTP 200과 accessToken, expiresIn, user를 반환한다. 존재하지 않는 이메일이나 잘못된 비밀번호는 HTTP 401 / INVALID_CREDENTIALS로 처리하고, 입력 형식이 올바르지 않은 경우에는 HTTP 400 / BAD_INPUT을 반환한다. 로그인 응답의 분기는 app.py의 로그인 처리 코드와 연결된다.</w:t>
      </w:r>
    </w:p>
    <w:p>
      <w:pPr>
        <w:pStyle w:val="Answer"/>
        <w:spacing w:after="460"/>
      </w:pPr>
    </w:p>
    <w:p>
      <w:pPr>
        <w:pStyle w:val="Heading2"/>
      </w:pPr>
      <w:r>
        <w:t>3 2 브라우저 토큰 저장과 전송</w:t>
      </w:r>
    </w:p>
    <w:p>
      <w:pPr/>
      <w:r>
        <w:t>파일 / 함수: [</w:t>
      </w:r>
      <w:r>
        <w:rPr/>
        <w:t xml:space="preserve">frontend-react/src/api.js </w:t>
      </w:r>
      <w:r>
        <w:rPr/>
        <w:t xml:space="preserve">/ </w:t>
      </w:r>
      <w:r>
        <w:rPr/>
        <w:t xml:space="preserve">login(), </w:t>
      </w:r>
      <w:r>
        <w:rPr/>
        <w:t>authorizationHeaders()</w:t>
      </w:r>
    </w:p>
    <w:p>
      <w:pPr>
        <w:pStyle w:val="Heading3"/>
      </w:pPr>
      <w:r>
        <w:t>코드 발췌</w:t>
      </w:r>
    </w:p>
    <w:p>
      <w:pPr>
        <w:pStyle w:val="Answer"/>
        <w:spacing w:after="1400"/>
        <w:rPr/>
      </w:pPr>
      <w:r>
        <w:t>[핵심 코드 5~20줄을 붙여 넣으세요. 필요한 만큼 영역을 늘립니다.]</w:t>
      </w:r>
      <w:r>
        <w:rPr>
          <w:lang w:eastAsia="ko-KR"/>
          <w:rFonts w:hint="eastAsia"/>
          <w:rtl w:val="off"/>
        </w:rPr>
        <w:br/>
      </w:r>
      <w:r>
        <w:rPr/>
        <w:t>let session = { accessToken: "", user: null };</w:t>
      </w:r>
      <w:r>
        <w:rPr>
          <w:lang w:eastAsia="ko-KR"/>
          <w:rFonts w:hint="eastAsia"/>
          <w:rtl w:val="off"/>
        </w:rPr>
        <w:br/>
      </w:r>
      <w:r>
        <w:rPr/>
        <w:t>function authorizationHeaders() {</w:t>
      </w:r>
      <w:r>
        <w:rPr>
          <w:lang w:eastAsia="ko-KR"/>
          <w:rFonts w:hint="eastAsia"/>
          <w:rtl w:val="off"/>
        </w:rPr>
        <w:br/>
      </w:r>
      <w:r>
        <w:rPr/>
        <w:t xml:space="preserve">  if (!session.accessToken) {</w:t>
      </w:r>
      <w:r>
        <w:rPr>
          <w:lang w:eastAsia="ko-KR"/>
          <w:rFonts w:hint="eastAsia"/>
          <w:rtl w:val="off"/>
        </w:rPr>
        <w:br/>
      </w:r>
      <w:r>
        <w:rPr/>
        <w:t xml:space="preserve">    return {};</w:t>
      </w:r>
      <w:r>
        <w:rPr>
          <w:lang w:eastAsia="ko-KR"/>
          <w:rFonts w:hint="eastAsia"/>
          <w:rtl w:val="off"/>
        </w:rPr>
        <w:br/>
      </w:r>
      <w:r>
        <w:rPr/>
        <w:t xml:space="preserve">  }</w:t>
      </w:r>
      <w:r>
        <w:rPr>
          <w:lang w:eastAsia="ko-KR"/>
          <w:rFonts w:hint="eastAsia"/>
          <w:rtl w:val="off"/>
        </w:rPr>
        <w:br/>
      </w:r>
      <w:r>
        <w:rPr/>
        <w:t xml:space="preserve">  return {</w:t>
      </w:r>
      <w:r>
        <w:rPr>
          <w:lang w:eastAsia="ko-KR"/>
          <w:rFonts w:hint="eastAsia"/>
          <w:rtl w:val="off"/>
        </w:rPr>
        <w:br/>
      </w:r>
      <w:r>
        <w:rPr/>
        <w:t xml:space="preserve">    Authorization: `Bearer ${session.accessToken}`,</w:t>
      </w:r>
      <w:r>
        <w:rPr>
          <w:lang w:eastAsia="ko-KR"/>
          <w:rFonts w:hint="eastAsia"/>
          <w:rtl w:val="off"/>
        </w:rPr>
        <w:br/>
      </w:r>
      <w:r>
        <w:rPr/>
        <w:t xml:space="preserve">  };</w:t>
      </w:r>
      <w:r>
        <w:rPr>
          <w:lang w:eastAsia="ko-KR"/>
          <w:rFonts w:hint="eastAsia"/>
          <w:rtl w:val="off"/>
        </w:rPr>
        <w:br/>
      </w:r>
      <w:r>
        <w:rPr/>
        <w:t>}</w:t>
      </w:r>
      <w:r>
        <w:rPr>
          <w:lang w:eastAsia="ko-KR"/>
          <w:rFonts w:hint="eastAsia"/>
          <w:rtl w:val="off"/>
        </w:rPr>
        <w:br/>
      </w:r>
      <w:r>
        <w:rPr/>
        <w:t>export function clearSession() {</w:t>
      </w:r>
      <w:r>
        <w:rPr>
          <w:lang w:eastAsia="ko-KR"/>
          <w:rFonts w:hint="eastAsia"/>
          <w:rtl w:val="off"/>
        </w:rPr>
        <w:br/>
      </w:r>
      <w:r>
        <w:rPr/>
        <w:t xml:space="preserve">  session = { accessToken: "", user: null };</w:t>
      </w:r>
      <w:r>
        <w:rPr>
          <w:lang w:eastAsia="ko-KR"/>
          <w:rFonts w:hint="eastAsia"/>
          <w:rtl w:val="off"/>
        </w:rPr>
        <w:br/>
      </w:r>
      <w:r>
        <w:rPr/>
        <w:t>}</w:t>
      </w:r>
    </w:p>
    <w:p>
      <w:pPr>
        <w:pStyle w:val="Heading3"/>
      </w:pPr>
      <w:r>
        <w:t>동작과 응답 코드 설명</w:t>
      </w:r>
    </w:p>
    <w:p>
      <w:pPr>
        <w:rPr/>
      </w:pPr>
      <w:r>
        <w:t>[로그인 응답 처리, 저장 위치, Authorization 헤더, 로그아웃을 설명] 성공·실패 HTTP와 JSON code도 적으세요.</w:t>
      </w:r>
      <w:r>
        <w:rPr>
          <w:lang w:eastAsia="ko-KR"/>
          <w:rtl w:val="off"/>
        </w:rPr>
        <w:t>]</w:t>
      </w:r>
      <w:r>
        <w:rPr>
          <w:lang w:eastAsia="ko-KR"/>
          <w:rFonts w:hint="eastAsia"/>
          <w:rtl w:val="off"/>
        </w:rPr>
        <w:br/>
      </w:r>
      <w:r>
        <w:rPr/>
        <w:t>로그인 폼에서 입력한 email과 password를 POST /api/auth/login으로 전송한다. 로그인 성공 시 반환된 JWT와 사용자 정보를 JavaScript 메모리의 session 객체에 저장한다.</w:t>
      </w:r>
    </w:p>
    <w:p>
      <w:pPr>
        <w:rPr/>
      </w:pPr>
      <w:r>
        <w:rPr/>
        <w:t>게시글 등록·수정·삭제와 내 정보 조회 요청에는 Authorization: Bearer 형식으로 JWT를 첨부한다. 토큰이 없는 경우에는 Authorization 헤더를 생성하지 않는다.</w:t>
      </w:r>
    </w:p>
    <w:p>
      <w:pPr>
        <w:rPr/>
      </w:pPr>
      <w:r>
        <w:rPr/>
        <w:t>성공 응답은 HTTP 200 또는 201이며, 삭제 성공은 HTTP 204이다. 인증 오류인 HTTP 401이 발생하면 메모리의 인증 상태를 초기화한다. 만료 토큰은 TOKEN_EXPIRED, 잘못된 로그인은 INVALID_CREDENTIALS 등에 맞춰 안내한다. HTTP 403은 권한 부족이므로 자동 로그아웃하지 않는다.</w:t>
      </w:r>
    </w:p>
    <w:p>
      <w:pPr>
        <w:rPr/>
      </w:pPr>
      <w:r>
        <w:rPr/>
        <w:t>로그아웃 시 clearSession()으로 메모리의 JWT와 사용자 정보를 제거한다.</w:t>
      </w:r>
    </w:p>
    <w:p>
      <w:pPr>
        <w:pStyle w:val="Answer"/>
        <w:spacing w:after="460"/>
      </w:pPr>
    </w:p>
    <w:p>
      <w:r>
        <w:br w:type="page"/>
      </w:r>
    </w:p>
    <w:p>
      <w:pPr>
        <w:pStyle w:val="Eyebrow"/>
      </w:pPr>
      <w:r>
        <w:t>웹서비스설계     03 계속</w:t>
      </w:r>
    </w:p>
    <w:p>
      <w:pPr>
        <w:pStyle w:val="Heading1"/>
        <w:spacing w:before="0"/>
      </w:pPr>
      <w:r>
        <w:t>서버 인증과 작성자 권한</w:t>
      </w:r>
    </w:p>
    <w:p>
      <w:pPr>
        <w:pStyle w:val="Hint"/>
        <w:spacing w:after="280"/>
      </w:pPr>
      <w:r>
        <w:t>아래 설명은 실제 제출한 파일과 함수의 동작을 근거로 작성하세요.</w:t>
      </w:r>
    </w:p>
    <w:p>
      <w:pPr>
        <w:pStyle w:val="Heading2"/>
      </w:pPr>
      <w:r>
        <w:t>3 3 서버 JWT 검증</w:t>
      </w:r>
    </w:p>
    <w:p>
      <w:pPr/>
      <w:r>
        <w:t xml:space="preserve">파일 / 함수: </w:t>
      </w:r>
      <w:r>
        <w:rPr/>
        <w:t xml:space="preserve">backend-fastapi/auth.py </w:t>
      </w:r>
      <w:r>
        <w:rPr/>
        <w:t xml:space="preserve">/ </w:t>
      </w:r>
      <w:r>
        <w:rPr/>
        <w:t>current_user_id()</w:t>
      </w:r>
    </w:p>
    <w:p>
      <w:pPr>
        <w:pStyle w:val="Heading3"/>
      </w:pPr>
      <w:r>
        <w:t>코드 발췌</w:t>
      </w:r>
    </w:p>
    <w:p>
      <w:pPr>
        <w:pStyle w:val="Answer"/>
        <w:spacing w:after="1400"/>
      </w:pPr>
      <w:r>
        <w:t>[핵심 코드 5~20줄을 붙여 넣으세요. 필요한 만큼 영역을 늘립니다.]</w:t>
      </w:r>
      <w:r>
        <w:rPr>
          <w:lang w:eastAsia="ko-KR"/>
          <w:rFonts w:hint="eastAsia"/>
          <w:rtl w:val="off"/>
        </w:rPr>
        <w:br/>
      </w:r>
      <w:r>
        <w:rPr/>
        <w:t>try:</w:t>
      </w:r>
      <w:r>
        <w:rPr>
          <w:lang w:eastAsia="ko-KR"/>
          <w:rFonts w:hint="eastAsia"/>
          <w:rtl w:val="off"/>
        </w:rPr>
        <w:br/>
      </w:r>
      <w:r>
        <w:rPr/>
        <w:t xml:space="preserve">    payload = jwt.decode(</w:t>
      </w:r>
      <w:r>
        <w:rPr>
          <w:lang w:eastAsia="ko-KR"/>
          <w:rFonts w:hint="eastAsia"/>
          <w:rtl w:val="off"/>
        </w:rPr>
        <w:br/>
      </w:r>
      <w:r>
        <w:rPr/>
        <w:t xml:space="preserve">        token,</w:t>
      </w:r>
      <w:r>
        <w:rPr>
          <w:lang w:eastAsia="ko-KR"/>
          <w:rFonts w:hint="eastAsia"/>
          <w:rtl w:val="off"/>
        </w:rPr>
        <w:br/>
      </w:r>
      <w:r>
        <w:rPr/>
        <w:t xml:space="preserve">        jwt_config(),</w:t>
      </w:r>
      <w:r>
        <w:rPr>
          <w:lang w:eastAsia="ko-KR"/>
          <w:rFonts w:hint="eastAsia"/>
          <w:rtl w:val="off"/>
        </w:rPr>
        <w:br/>
      </w:r>
      <w:r>
        <w:rPr/>
        <w:t xml:space="preserve">        algorithms=["HS256"],</w:t>
      </w:r>
      <w:r>
        <w:rPr>
          <w:lang w:eastAsia="ko-KR"/>
          <w:rFonts w:hint="eastAsia"/>
          <w:rtl w:val="off"/>
        </w:rPr>
        <w:br/>
      </w:r>
      <w:r>
        <w:rPr/>
        <w:t xml:space="preserve">        issuer=os.getenv("JWT_ISSUER", "webservice-class"),</w:t>
      </w:r>
      <w:r>
        <w:rPr>
          <w:lang w:eastAsia="ko-KR"/>
          <w:rFonts w:hint="eastAsia"/>
          <w:rtl w:val="off"/>
        </w:rPr>
        <w:br/>
      </w:r>
      <w:r>
        <w:rPr/>
        <w:t xml:space="preserve">        audience=os.getenv("JWT_AUDIENCE", "board-api"),</w:t>
      </w:r>
      <w:r>
        <w:rPr>
          <w:lang w:eastAsia="ko-KR"/>
          <w:rFonts w:hint="eastAsia"/>
          <w:rtl w:val="off"/>
        </w:rPr>
        <w:br/>
      </w:r>
      <w:r>
        <w:rPr/>
        <w:t xml:space="preserve">        options={</w:t>
      </w:r>
      <w:r>
        <w:rPr>
          <w:lang w:eastAsia="ko-KR"/>
          <w:rFonts w:hint="eastAsia"/>
          <w:rtl w:val="off"/>
        </w:rPr>
        <w:br/>
      </w:r>
      <w:r>
        <w:rPr/>
        <w:t xml:space="preserve">            "require": ["sub", "exp", "iss", "aud"]</w:t>
      </w:r>
      <w:r>
        <w:rPr>
          <w:lang w:eastAsia="ko-KR"/>
          <w:rFonts w:hint="eastAsia"/>
          <w:rtl w:val="off"/>
        </w:rPr>
        <w:br/>
      </w:r>
      <w:r>
        <w:rPr/>
        <w:t xml:space="preserve">        },</w:t>
      </w:r>
      <w:r>
        <w:rPr>
          <w:lang w:eastAsia="ko-KR"/>
          <w:rFonts w:hint="eastAsia"/>
          <w:rtl w:val="off"/>
        </w:rPr>
        <w:br/>
      </w:r>
      <w:r>
        <w:rPr/>
        <w:t xml:space="preserve">    )</w:t>
      </w:r>
      <w:r>
        <w:rPr>
          <w:lang w:eastAsia="ko-KR"/>
          <w:rFonts w:hint="eastAsia"/>
          <w:rtl w:val="off"/>
        </w:rPr>
        <w:br/>
      </w:r>
      <w:r>
        <w:rPr/>
        <w:t>except jwt.ExpiredSignatureError:</w:t>
      </w:r>
      <w:r>
        <w:rPr>
          <w:lang w:eastAsia="ko-KR"/>
          <w:rFonts w:hint="eastAsia"/>
          <w:rtl w:val="off"/>
        </w:rPr>
        <w:br/>
      </w:r>
      <w:r>
        <w:rPr/>
        <w:t xml:space="preserve">    raise ApiError(401, "TOKEN_EXPIRED", "토큰이 만료되었습니다.")</w:t>
      </w:r>
      <w:r>
        <w:rPr>
          <w:lang w:eastAsia="ko-KR"/>
          <w:rFonts w:hint="eastAsia"/>
          <w:rtl w:val="off"/>
        </w:rPr>
        <w:br/>
      </w:r>
      <w:r>
        <w:rPr/>
        <w:t>except jwt.InvalidTokenError:</w:t>
      </w:r>
      <w:r>
        <w:rPr>
          <w:lang w:eastAsia="ko-KR"/>
          <w:rFonts w:hint="eastAsia"/>
          <w:rtl w:val="off"/>
        </w:rPr>
        <w:br/>
      </w:r>
      <w:r>
        <w:rPr/>
        <w:t xml:space="preserve">    raise ApiError(401, "INVALID_TOKEN", "유효하지 않은 토큰입니다.")</w:t>
      </w:r>
    </w:p>
    <w:p>
      <w:pPr>
        <w:pStyle w:val="Heading3"/>
      </w:pPr>
      <w:r>
        <w:t>동작과 응답 코드 설명</w:t>
      </w:r>
    </w:p>
    <w:p>
      <w:pPr>
        <w:rPr/>
      </w:pPr>
      <w:r>
        <w:t>[서명·알고리즘·만료·필수 클레임 검사와 사용자 ID 전달, 실패 응답을 설명] 성공·실패 HTTP와 JSON code도 적으세요.</w:t>
      </w:r>
      <w:r>
        <w:rPr>
          <w:lang w:eastAsia="ko-KR"/>
          <w:rtl w:val="off"/>
        </w:rPr>
        <w:t>]</w:t>
      </w:r>
      <w:r>
        <w:rPr>
          <w:lang w:eastAsia="ko-KR"/>
          <w:rFonts w:hint="eastAsia"/>
          <w:rtl w:val="off"/>
        </w:rPr>
        <w:br/>
      </w:r>
      <w:r>
        <w:rPr/>
        <w:t>서버는 보호 API 요청의 Authorization 헤더에서 Bearer 토큰을 추출한다. 헤더가 없거나 형식이 잘못된 경우 HTTP 401 / TOKEN_REQUIRED를 반환한다.</w:t>
      </w:r>
    </w:p>
    <w:p>
      <w:pPr>
        <w:rPr/>
      </w:pPr>
      <w:r>
        <w:rPr/>
        <w:t>토큰이 존재하면 PyJWT 라이브러리로 HS256 서명, 만료 시간, 발급자, 사용 대상 및 필수 클레임을 검증한다. 서명이나 클레임이 잘못된 토큰은 HTTP 401 / INVALID_TOKEN으로 거부하고, 정상적으로 서명되었지만 만료된 토큰은 HTTP 401 / TOKEN_EXPIRED로 처리한다.</w:t>
      </w:r>
    </w:p>
    <w:p>
      <w:pPr>
        <w:rPr>
          <w:b w:val="0"/>
        </w:rPr>
      </w:pPr>
      <w:r>
        <w:rPr/>
        <w:t xml:space="preserve">검증이 성공하면 sub를 사용자 ID로 해석하고 실제 사용자 계정이 존재하는지 확인한다. 검증된 사용자 ID만 게시글 등록·수정·삭제 및 내 정보 조회에 전달한다. 이 부분이 </w:t>
      </w:r>
      <w:r>
        <w:rPr/>
        <w:t>요청 주체 연결점</w:t>
      </w:r>
      <w:r>
        <w:rPr/>
        <w:t>이다.</w:t>
      </w:r>
    </w:p>
    <w:p>
      <w:pPr>
        <w:rPr/>
      </w:pPr>
      <w:r>
        <w:rPr/>
        <w:t>검증에 성공한 /api/me 요청은 HTTP 200으로 사용자의 id, name, email만 반환하며, 비밀번호나 비밀번호 해시는 반환하지 않는다.</w:t>
      </w:r>
    </w:p>
    <w:p>
      <w:pPr>
        <w:pStyle w:val="Answer"/>
        <w:spacing w:after="460"/>
      </w:pPr>
    </w:p>
    <w:p>
      <w:pPr>
        <w:pStyle w:val="Heading2"/>
      </w:pPr>
      <w:r>
        <w:t>3 4 작성자 권한 검사</w:t>
      </w:r>
    </w:p>
    <w:p>
      <w:pPr/>
      <w:r>
        <w:t xml:space="preserve">파일 / 함수: </w:t>
      </w:r>
      <w:r>
        <w:rPr/>
        <w:t xml:space="preserve">backend-fastapi/auth.py </w:t>
      </w:r>
      <w:r>
        <w:rPr/>
        <w:t xml:space="preserve">/ </w:t>
      </w:r>
      <w:r>
        <w:rPr/>
        <w:t>assert_owner()</w:t>
      </w:r>
    </w:p>
    <w:p>
      <w:pPr>
        <w:pStyle w:val="Heading3"/>
      </w:pPr>
      <w:r>
        <w:t>코드 발췌</w:t>
      </w:r>
    </w:p>
    <w:p>
      <w:pPr>
        <w:pStyle w:val="Answer"/>
        <w:spacing w:after="1400"/>
      </w:pPr>
      <w:r>
        <w:t>[핵심 코드 5~20줄을 붙여 넣으세요. 필요한 만큼 영역을 늘립니다.]</w:t>
      </w:r>
      <w:r>
        <w:rPr>
          <w:lang w:eastAsia="ko-KR"/>
          <w:rFonts w:hint="eastAsia"/>
          <w:rtl w:val="off"/>
        </w:rPr>
        <w:br/>
      </w:r>
      <w:r>
        <w:rPr/>
        <w:t>def assert_owner(user_id, author_id):</w:t>
      </w:r>
      <w:r>
        <w:rPr>
          <w:lang w:eastAsia="ko-KR"/>
          <w:rFonts w:hint="eastAsia"/>
          <w:rtl w:val="off"/>
        </w:rPr>
        <w:br/>
      </w:r>
      <w:r>
        <w:rPr/>
        <w:t xml:space="preserve">    if user_id != author_id:</w:t>
      </w:r>
      <w:r>
        <w:rPr>
          <w:lang w:eastAsia="ko-KR"/>
          <w:rFonts w:hint="eastAsia"/>
          <w:rtl w:val="off"/>
        </w:rPr>
        <w:br/>
      </w:r>
      <w:r>
        <w:rPr/>
        <w:t xml:space="preserve">        raise ApiError(</w:t>
      </w:r>
      <w:r>
        <w:rPr>
          <w:lang w:eastAsia="ko-KR"/>
          <w:rFonts w:hint="eastAsia"/>
          <w:rtl w:val="off"/>
        </w:rPr>
        <w:br/>
      </w:r>
      <w:r>
        <w:rPr/>
        <w:t xml:space="preserve">            403,</w:t>
      </w:r>
      <w:r>
        <w:rPr>
          <w:lang w:eastAsia="ko-KR"/>
          <w:rFonts w:hint="eastAsia"/>
          <w:rtl w:val="off"/>
        </w:rPr>
        <w:br/>
      </w:r>
      <w:r>
        <w:rPr/>
        <w:t xml:space="preserve">            "FORBIDDEN",</w:t>
      </w:r>
      <w:r>
        <w:rPr>
          <w:lang w:eastAsia="ko-KR"/>
          <w:rFonts w:hint="eastAsia"/>
          <w:rtl w:val="off"/>
        </w:rPr>
        <w:br/>
      </w:r>
      <w:r>
        <w:rPr/>
        <w:t xml:space="preserve">            "본인이 작성한 게시글만 수정하거나 삭제할 수 있습니다."</w:t>
      </w:r>
      <w:r>
        <w:rPr>
          <w:lang w:eastAsia="ko-KR"/>
          <w:rFonts w:hint="eastAsia"/>
          <w:rtl w:val="off"/>
        </w:rPr>
        <w:br/>
      </w:r>
      <w:r>
        <w:rPr/>
        <w:t xml:space="preserve">        )</w:t>
      </w:r>
    </w:p>
    <w:p>
      <w:pPr>
        <w:pStyle w:val="Heading3"/>
      </w:pPr>
      <w:r>
        <w:t>동작과 응답 코드 설명</w:t>
      </w:r>
    </w:p>
    <w:p>
      <w:pPr>
        <w:rPr>
          <w:b w:val="0"/>
        </w:rPr>
      </w:pPr>
      <w:r>
        <w:t>[누구와 누구를 비교하는지, 401과 403의 차이, 작성자 위조 방지를 설명] 성공·실패 HTTP와 JSON code도 적으세요.</w:t>
      </w:r>
      <w:r>
        <w:rPr>
          <w:lang w:eastAsia="ko-KR"/>
          <w:rtl w:val="off"/>
        </w:rPr>
        <w:t>]</w:t>
      </w:r>
      <w:r>
        <w:rPr>
          <w:lang w:eastAsia="ko-KR"/>
          <w:rFonts w:hint="eastAsia"/>
          <w:rtl w:val="off"/>
        </w:rPr>
        <w:br/>
      </w:r>
      <w:r>
        <w:rPr/>
        <w:t xml:space="preserve">게시글의 수정·삭제 요청을 처리할 때 서버는 JWT 검증으로 확인한 사용자 ID와 SQLite에 저장된 게시글의 authorId를 비교한다. 이 비교 과정이 </w:t>
      </w:r>
      <w:r>
        <w:rPr/>
        <w:t>권한 경계 대조</w:t>
      </w:r>
      <w:r>
        <w:rPr/>
        <w:t>에 해당한다.</w:t>
      </w:r>
    </w:p>
    <w:p>
      <w:pPr>
        <w:rPr/>
      </w:pPr>
      <w:r>
        <w:rPr/>
        <w:t>두 ID가 일치하면 수정 또는 삭제를 진행하고, 일치하지 않으면 HTTP 403 / FORBIDDEN을 반환하며 데이터베이스를 변경하지 않는다. 정상 수정은 HTTP 200, 정상 삭제는 HTTP 204를 반환한다.</w:t>
      </w:r>
    </w:p>
    <w:p>
      <w:pPr>
        <w:rPr/>
      </w:pPr>
      <w:r>
        <w:rPr/>
        <w:t>HTTP 401은 토큰이 없거나 유효하지 않아 인증에 실패한 경우이며, HTTP 403은 정상적으로 인증된 사용자가 다른 사람의 게시글을 변경하려는 경우이다.</w:t>
      </w:r>
    </w:p>
    <w:p>
      <w:pPr>
        <w:rPr/>
      </w:pPr>
      <w:r>
        <w:rPr/>
        <w:t>글을 등록할 때도 클라이언트가 보낸 authorId를 신뢰하지 않고, 서버가 JWT로 확인한 사용자 ID를 작성자로 지정한다. 요청 본문에 authorId 또는 userId 등 허용되지 않은 필드를 추가하면 HTTP 400 / BAD_INPUT으로 처리하여 작성자 위조를 방지한다.</w:t>
      </w:r>
    </w:p>
    <w:p>
      <w:pPr>
        <w:pStyle w:val="Answer"/>
        <w:spacing w:after="460"/>
      </w:pPr>
    </w:p>
    <w:p>
      <w:r>
        <w:br w:type="page"/>
      </w:r>
    </w:p>
    <w:p>
      <w:pPr>
        <w:pStyle w:val="Eyebrow"/>
      </w:pPr>
      <w:r>
        <w:t>웹서비스설계     04</w:t>
      </w:r>
    </w:p>
    <w:p>
      <w:pPr>
        <w:pStyle w:val="Heading1"/>
        <w:spacing w:before="0"/>
      </w:pPr>
      <w:r>
        <w:t>테스트 결과</w:t>
      </w:r>
    </w:p>
    <w:p>
      <w:pPr>
        <w:pStyle w:val="Hint"/>
        <w:spacing w:after="280"/>
      </w:pPr>
      <w:r>
        <w:t>T01부터 T17까지 수행하고, 실제 응답과 증거의 위치를 기록하세요.</w:t>
      </w:r>
    </w:p>
    <w:p>
      <w:pPr>
        <w:rPr>
          <w:lang w:eastAsia="ko-KR"/>
          <w:rFonts w:hint="eastAsia"/>
          <w:rtl w:val="off"/>
        </w:rPr>
      </w:pPr>
      <w:r>
        <w:t xml:space="preserve">실행 환경: </w:t>
      </w:r>
      <w:r>
        <w:rPr>
          <w:lang w:eastAsia="ko-KR"/>
          <w:rFonts w:hint="eastAsia"/>
          <w:rtl w:val="off"/>
        </w:rPr>
        <w:br/>
      </w:r>
      <w:r>
        <w:rPr>
          <w:lang w:eastAsia="ko-KR"/>
          <w:rtl w:val="off"/>
        </w:rPr>
        <w:t xml:space="preserve">- </w:t>
      </w:r>
      <w:r>
        <w:rPr/>
        <w:t>운영체제: Microsoft Windows 11 Home (10.0.26200)</w:t>
      </w:r>
    </w:p>
    <w:p>
      <w:pPr>
        <w:rPr>
          <w:lang w:eastAsia="ko-KR"/>
          <w:rFonts w:hint="eastAsia"/>
          <w:rtl w:val="off"/>
        </w:rPr>
      </w:pPr>
      <w:r>
        <w:rPr>
          <w:lang w:eastAsia="ko-KR"/>
          <w:rtl w:val="off"/>
        </w:rPr>
        <w:t xml:space="preserve">- </w:t>
      </w:r>
      <w:r>
        <w:rPr/>
        <w:t>프론트엔드: React 19.3.0 / Vite 8.3.4</w:t>
      </w:r>
    </w:p>
    <w:p>
      <w:pPr>
        <w:rPr>
          <w:lang w:eastAsia="ko-KR"/>
          <w:rFonts w:hint="eastAsia"/>
          <w:rtl w:val="off"/>
        </w:rPr>
      </w:pPr>
      <w:r>
        <w:rPr>
          <w:lang w:eastAsia="ko-KR"/>
          <w:rtl w:val="off"/>
        </w:rPr>
        <w:t xml:space="preserve">- </w:t>
      </w:r>
      <w:r>
        <w:rPr/>
        <w:t>백엔드: Python 3.10.11 / FastAPI 0.143.0 / Uvicorn 0.54.0</w:t>
      </w:r>
    </w:p>
    <w:p>
      <w:pPr>
        <w:rPr>
          <w:lang w:eastAsia="ko-KR"/>
          <w:rFonts w:hint="eastAsia"/>
          <w:rtl w:val="off"/>
        </w:rPr>
      </w:pPr>
      <w:r>
        <w:rPr>
          <w:lang w:eastAsia="ko-KR"/>
          <w:rtl w:val="off"/>
        </w:rPr>
        <w:t xml:space="preserve">- </w:t>
      </w:r>
      <w:r>
        <w:rPr/>
        <w:t>JWT 라이브러리: PyJWT 2.15.1</w:t>
      </w:r>
    </w:p>
    <w:p>
      <w:pPr>
        <w:rPr>
          <w:lang w:eastAsia="ko-KR"/>
          <w:rFonts w:hint="eastAsia"/>
          <w:rtl w:val="off"/>
        </w:rPr>
      </w:pPr>
      <w:r>
        <w:rPr>
          <w:lang w:eastAsia="ko-KR"/>
          <w:rtl w:val="off"/>
        </w:rPr>
        <w:t xml:space="preserve">- </w:t>
      </w:r>
      <w:r>
        <w:rPr/>
        <w:t>Node.js: 24.11.0 / npm: 11.6.1</w:t>
      </w:r>
    </w:p>
    <w:p>
      <w:pPr>
        <w:rPr>
          <w:lang w:eastAsia="ko-KR"/>
          <w:rFonts w:hint="eastAsia"/>
          <w:rtl w:val="off"/>
        </w:rPr>
      </w:pPr>
      <w:r>
        <w:rPr>
          <w:lang w:eastAsia="ko-KR"/>
          <w:rtl w:val="off"/>
        </w:rPr>
        <w:t xml:space="preserve">- </w:t>
      </w:r>
      <w:r>
        <w:rPr/>
        <w:t>데이터베이스: SQLite (data/board.sqlite)</w:t>
      </w:r>
    </w:p>
    <w:p>
      <w:pPr>
        <w:rPr/>
      </w:pPr>
      <w:r>
        <w:rPr>
          <w:lang w:eastAsia="ko-KR"/>
          <w:rtl w:val="off"/>
        </w:rPr>
        <w:t xml:space="preserve">- </w:t>
      </w:r>
      <w:r>
        <w:rPr/>
        <w:t>브라우저: Google Chrome</w:t>
      </w:r>
    </w:p>
    <w:p>
      <w:pPr/>
      <w:r>
        <w:rPr>
          <w:lang w:eastAsia="ko-KR"/>
          <w:rtl w:val="off"/>
        </w:rPr>
        <w:t xml:space="preserve">- </w:t>
      </w:r>
      <w:r>
        <w:rPr/>
        <w:t>테스트 도구: Windows PowerShell, Chrome 개발자 도구 Network, 교수님 제공 check_api.py</w:t>
      </w:r>
    </w:p>
    <w:p>
      <w:pPr>
        <w:rPr/>
      </w:pPr>
      <w:r>
        <w:t xml:space="preserve">로컬 배포 확인: </w:t>
      </w:r>
      <w:r>
        <w:rPr>
          <w:lang w:eastAsia="ko-KR"/>
          <w:rFonts w:hint="eastAsia"/>
          <w:rtl w:val="off"/>
        </w:rPr>
        <w:br/>
      </w:r>
      <w:r>
        <w:rPr/>
        <w:t xml:space="preserve">백엔드는 </w:t>
      </w:r>
      <w:r>
        <w:rPr/>
        <w:t>python -m uvicorn app:app --host 127.0.0.1 --port 8000</w:t>
      </w:r>
      <w:r>
        <w:rPr/>
        <w:t xml:space="preserve">명령으로 실행하였다. 프론트엔드는 </w:t>
      </w:r>
      <w:r>
        <w:rPr/>
        <w:t>npm ci</w:t>
      </w:r>
      <w:r>
        <w:rPr/>
        <w:t xml:space="preserve">, </w:t>
      </w:r>
      <w:r>
        <w:rPr/>
        <w:t>npm run build</w:t>
      </w:r>
      <w:r>
        <w:rPr/>
        <w:t xml:space="preserve">, </w:t>
      </w:r>
      <w:r>
        <w:rPr/>
        <w:t>npm run preview</w:t>
      </w:r>
      <w:r>
        <w:rPr/>
        <w:t xml:space="preserve">순서로 실행하였다. 브라우저에서 </w:t>
      </w:r>
      <w:r>
        <w:rPr/>
        <w:fldChar w:fldCharType="begin"/>
      </w:r>
      <w:r>
        <w:rPr/>
        <w:instrText xml:space="preserve"> HYPERLINK "http://127.0.0.1:4173에" </w:instrText>
      </w:r>
      <w:r>
        <w:rPr/>
        <w:fldChar w:fldCharType="separate"/>
      </w:r>
      <w:r>
        <w:rPr/>
        <w:t>http://127.0.0.1:4173에</w:t>
      </w:r>
      <w:r>
        <w:rPr/>
        <w:fldChar w:fldCharType="end"/>
      </w:r>
      <w:r>
        <w:rPr/>
        <w:t>접속하여 로그인과 게시글 CRUD 기능 및 FastAPI 연동을 확인하였다.</w:t>
      </w:r>
    </w:p>
    <w:p>
      <w:pPr>
        <w:rPr/>
      </w:pPr>
      <w:r>
        <w:rPr/>
        <w:t>SQLite 데이터 유지 검사를 위해 게시글 작성 후 백엔드 서버를 실제로 종료·재시작하고, 기존 게시글의 제목·내용·작성자가 유지되는지 확인하였다.</w:t>
      </w:r>
    </w:p>
    <w:p>
      <w:pPr/>
      <w:r>
        <w:rPr/>
        <w:t>새 폴더에서 GitHub 저장소를 clone하여 재현하는 검사는 최종 GitHub 업로드 후 수행할 예정이다.</w:t>
      </w:r>
    </w:p>
    <w:p>
      <w:pPr>
        <w:rPr/>
      </w:pPr>
      <w:r>
        <w:t xml:space="preserve">테스트 일시 및 코드 버전: </w:t>
      </w:r>
    </w:p>
    <w:p>
      <w:pPr>
        <w:rPr/>
      </w:pPr>
      <w:r>
        <w:rPr/>
        <w:t>테스트 일시: [</w:t>
      </w:r>
      <w:r>
        <w:rPr>
          <w:lang w:eastAsia="ko-KR"/>
          <w:rtl w:val="off"/>
        </w:rPr>
        <w:t>2026.10.28</w:t>
      </w:r>
      <w:r>
        <w:rPr/>
        <w:t>]</w:t>
      </w:r>
    </w:p>
    <w:p>
      <w:pPr>
        <w:rPr/>
      </w:pPr>
      <w:r>
        <w:rPr/>
        <w:t>코드 버전: 로컬 구현본 (GitHub 업로드 후 기준 커밋 SHA 입력)</w:t>
      </w:r>
    </w:p>
    <w:p>
      <w:pPr>
        <w:rPr/>
      </w:pPr>
      <w:r>
        <w:rPr/>
        <w:t>일반 테스트 JWT TTL: 90초</w:t>
      </w:r>
    </w:p>
    <w:p>
      <w:pPr/>
      <w:r>
        <w:rPr/>
        <w:t>만료 테스트 JWT TTL: 3초</w:t>
      </w:r>
    </w:p>
    <w:p>
      <w:pPr/>
      <w:r>
        <w:t>토큰 TTL: [일반 테스트 값 / 만료 테스트 값]</w:t>
      </w:r>
    </w:p>
    <w:p>
      <w:r>
        <w:rPr>
          <w:rFonts w:ascii="Noto Sans CJK KR" w:eastAsia="Noto Sans CJK KR" w:hAnsi="Noto Sans CJK KR"/>
          <w:color w:val="213D53"/>
          <w:sz w:val="19"/>
        </w:rPr>
        <w:t>05_테스트시나리오.md</w:t>
      </w:r>
      <w:r>
        <w:t>의 T01~T17 결과를 모두 기록하세요. PASS, FAIL, 미실행을 구분합니다. 예상 결과를 실제 결과로 복사하지 말고 직접 관찰한 HTTP 상태와 JSON code, 화면을 적으세요. 실제 결과 칸에는 예를 들어 403 / FORBIDDEN처럼 기록합니다. 정상 응답은 200 / 해당 없음처럼 적습니다.</w:t>
      </w:r>
    </w:p>
    <w:tbl>
      <w:tblPr>
        <w:tblW w:w="0" w:type="auto"/>
        <w:tblLook w:val="04A0" w:firstRow="1" w:lastRow="0" w:firstColumn="1" w:lastColumn="0" w:noHBand="0" w:noVBand="1"/>
        <w:jc w:val="center"/>
        <w:tblLayout w:type="fixed"/>
      </w:tblPr>
      <w:tblGrid>
        <w:gridCol w:w="709"/>
        <w:gridCol w:w="2154"/>
        <w:gridCol w:w="1417"/>
        <w:gridCol w:w="2154"/>
        <w:gridCol w:w="935"/>
        <w:gridCol w:w="2268"/>
      </w:tblGrid>
      <w:tr>
        <w:trPr>
          <w:cantSplit/>
          <w:tblHeader/>
        </w:trPr>
        <w:tc>
          <w:tcPr>
            <w:tcW w:w="709"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color w:val="FFFFFF"/>
                <w:sz w:val="18"/>
              </w:rPr>
              <w:t>ID</w:t>
            </w:r>
          </w:p>
        </w:tc>
        <w:tc>
          <w:tcPr>
            <w:tcW w:w="2154"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수행 절차와 사용자</w:t>
            </w:r>
          </w:p>
        </w:tc>
        <w:tc>
          <w:tcPr>
            <w:tcW w:w="1417"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예상 결과</w:t>
            </w:r>
          </w:p>
        </w:tc>
        <w:tc>
          <w:tcPr>
            <w:tcW w:w="2154"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실제 HTTP와 code</w:t>
            </w:r>
          </w:p>
        </w:tc>
        <w:tc>
          <w:tcPr>
            <w:tcW w:w="935"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color w:val="FFFFFF"/>
                <w:sz w:val="18"/>
              </w:rPr>
              <w:t>판정</w:t>
            </w:r>
          </w:p>
        </w:tc>
        <w:tc>
          <w:tcPr>
            <w:tcW w:w="2268"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증거</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T01</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 xml:space="preserve">비로그인 </w:t>
            </w:r>
            <w:r>
              <w:rPr/>
              <w:t xml:space="preserve">상태에서 </w:t>
            </w:r>
            <w:r>
              <w:rPr/>
              <w:t xml:space="preserve">게시글 </w:t>
            </w:r>
            <w:r>
              <w:rPr/>
              <w:t xml:space="preserve">목록 </w:t>
            </w:r>
            <w:r>
              <w:rPr/>
              <w:t xml:space="preserve">및 </w:t>
            </w:r>
            <w:r>
              <w:rPr/>
              <w:t xml:space="preserve">상세 </w:t>
            </w:r>
            <w:r>
              <w:rPr/>
              <w:t>조회</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200</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 xml:space="preserve">200 </w:t>
            </w:r>
            <w:r>
              <w:rPr/>
              <w:t xml:space="preserve">/ </w:t>
            </w:r>
            <w:r>
              <w:rPr/>
              <w:t xml:space="preserve">해당 </w:t>
            </w:r>
            <w:r>
              <w:rPr/>
              <w:t>없음</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695104" allowOverlap="1" hidden="0">
                  <wp:simplePos x="0" y="0"/>
                  <wp:positionH relativeFrom="column">
                    <wp:posOffset>3772642</wp:posOffset>
                  </wp:positionH>
                  <wp:positionV relativeFrom="paragraph">
                    <wp:posOffset>44658</wp:posOffset>
                  </wp:positionV>
                  <wp:extent cx="1212807" cy="1800225"/>
                  <wp:effectExtent l="0" t="0" r="0" b="0"/>
                  <wp:wrapTopAndBottom/>
                  <wp:docPr id="1025" name="shape102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
                            <a:extLst>
                              <a:ext uri="{28A0092B-C50C-407E-A947-70E740481C1C}">
                                <a14:useLocalDpi xmlns:a14="http://schemas.microsoft.com/office/drawing/2010/main" val="0"/>
                              </a:ext>
                            </a:extLst>
                          </a:blip>
                          <a:srcRect/>
                          <a:stretch>
                            <a:fillRect/>
                          </a:stretch>
                        </pic:blipFill>
                        <pic:spPr>
                          <a:xfrm>
                            <a:off x="0" y="0"/>
                            <a:ext cx="1212807" cy="1800225"/>
                          </a:xfrm>
                          <a:prstGeom prst="rect"/>
                        </pic:spPr>
                      </pic:pic>
                    </a:graphicData>
                  </a:graphic>
                </wp:anchor>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T02</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Alice 계정으로 정상 로그인</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200, JWT 발급</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200 / 해당 없음</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696128" allowOverlap="1" hidden="0">
                  <wp:simplePos x="0" y="0"/>
                  <wp:positionH relativeFrom="column">
                    <wp:posOffset>2697377</wp:posOffset>
                  </wp:positionH>
                  <wp:positionV relativeFrom="paragraph">
                    <wp:posOffset>-7153</wp:posOffset>
                  </wp:positionV>
                  <wp:extent cx="1113917" cy="1800225"/>
                  <wp:effectExtent l="0" t="0" r="0" b="0"/>
                  <wp:wrapTopAndBottom/>
                  <wp:docPr id="1026" name="shape102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
                            <a:extLst>
                              <a:ext uri="{28A0092B-C50C-407E-A947-70E740481C1C}">
                                <a14:useLocalDpi xmlns:a14="http://schemas.microsoft.com/office/drawing/2010/main" val="0"/>
                              </a:ext>
                            </a:extLst>
                          </a:blip>
                          <a:srcRect/>
                          <a:stretch>
                            <a:fillRect/>
                          </a:stretch>
                        </pic:blipFill>
                        <pic:spPr>
                          <a:xfrm>
                            <a:off x="0" y="0"/>
                            <a:ext cx="1113917" cy="1800225"/>
                          </a:xfrm>
                          <a:prstGeom prst="rect"/>
                        </pic:spPr>
                      </pic:pic>
                    </a:graphicData>
                  </a:graphic>
                </wp:anchor>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T03</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잘못된 비밀번호와 존재하지 않는 이메일로 로그인</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401</w:t>
            </w:r>
            <w:r>
              <w:rPr>
                <w:lang w:eastAsia="ko-KR"/>
                <w:rFonts w:ascii="Noto Sans CJK KR" w:eastAsia="Noto Sans CJK KR" w:hAnsi="Noto Sans CJK KR" w:hint="eastAsia"/>
                <w:b w:val="0"/>
                <w:color w:val="5B6772"/>
                <w:sz w:val="18"/>
                <w:rtl w:val="off"/>
              </w:rPr>
              <w:br/>
            </w:r>
            <w:r>
              <w:rPr>
                <w:lang w:eastAsia="ko-KR"/>
                <w:rFonts w:ascii="Noto Sans CJK KR" w:eastAsia="Noto Sans CJK KR" w:hAnsi="Noto Sans CJK KR"/>
                <w:b w:val="0"/>
                <w:color w:val="5B6772"/>
                <w:sz w:val="18"/>
                <w:rtl w:val="off"/>
              </w:rPr>
              <w:t>INVALID_CREDENTIALS</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각각 401 / INVALID_CREDENTIALS</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697152" allowOverlap="1" hidden="0">
                  <wp:simplePos x="0" y="0"/>
                  <wp:positionH relativeFrom="column">
                    <wp:posOffset>83608</wp:posOffset>
                  </wp:positionH>
                  <wp:positionV relativeFrom="paragraph">
                    <wp:posOffset>21203</wp:posOffset>
                  </wp:positionV>
                  <wp:extent cx="1080135" cy="1833036"/>
                  <wp:effectExtent l="0" t="0" r="0" b="0"/>
                  <wp:wrapTopAndBottom/>
                  <wp:docPr id="1027" name="shape102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
                            <a:extLst>
                              <a:ext uri="{28A0092B-C50C-407E-A947-70E740481C1C}">
                                <a14:useLocalDpi xmlns:a14="http://schemas.microsoft.com/office/drawing/2010/main" val="0"/>
                              </a:ext>
                            </a:extLst>
                          </a:blip>
                          <a:srcRect/>
                          <a:stretch>
                            <a:fillRect/>
                          </a:stretch>
                        </pic:blipFill>
                        <pic:spPr>
                          <a:xfrm>
                            <a:off x="0" y="0"/>
                            <a:ext cx="1080135" cy="1833036"/>
                          </a:xfrm>
                          <a:prstGeom prst="rect"/>
                        </pic:spPr>
                      </pic:pic>
                    </a:graphicData>
                  </a:graphic>
                </wp:anchor>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T04</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 xml:space="preserve">JWT 없이 </w:t>
            </w:r>
            <w:r>
              <w:rPr/>
              <w:t>/api/me</w:t>
            </w:r>
            <w:r>
              <w:rPr/>
              <w:t>와 글 등록 요청</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401</w:t>
            </w:r>
            <w:r>
              <w:rPr>
                <w:lang w:eastAsia="ko-KR"/>
                <w:rFonts w:ascii="Noto Sans CJK KR" w:eastAsia="Noto Sans CJK KR" w:hAnsi="Noto Sans CJK KR" w:hint="eastAsia"/>
                <w:b w:val="0"/>
                <w:color w:val="5B6772"/>
                <w:sz w:val="18"/>
                <w:rtl w:val="off"/>
              </w:rPr>
              <w:br/>
            </w:r>
            <w:r>
              <w:rPr>
                <w:lang w:eastAsia="ko-KR"/>
                <w:rFonts w:ascii="Noto Sans CJK KR" w:eastAsia="Noto Sans CJK KR" w:hAnsi="Noto Sans CJK KR"/>
                <w:b w:val="0"/>
                <w:color w:val="5B6772"/>
                <w:sz w:val="18"/>
                <w:rtl w:val="off"/>
              </w:rPr>
              <w:t>TOKEN_REQUIRED</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각각 401 / TOKEN_REQUIRED</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698176" allowOverlap="1" hidden="0">
                  <wp:simplePos x="0" y="0"/>
                  <wp:positionH relativeFrom="column">
                    <wp:posOffset>757764</wp:posOffset>
                  </wp:positionH>
                  <wp:positionV relativeFrom="paragraph">
                    <wp:posOffset>97292</wp:posOffset>
                  </wp:positionV>
                  <wp:extent cx="679799" cy="1800225"/>
                  <wp:effectExtent l="0" t="0" r="0" b="0"/>
                  <wp:wrapTopAndBottom/>
                  <wp:docPr id="1028" name="shape102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4">
                            <a:extLst>
                              <a:ext uri="{28A0092B-C50C-407E-A947-70E740481C1C}">
                                <a14:useLocalDpi xmlns:a14="http://schemas.microsoft.com/office/drawing/2010/main" val="0"/>
                              </a:ext>
                            </a:extLst>
                          </a:blip>
                          <a:srcRect/>
                          <a:stretch>
                            <a:fillRect/>
                          </a:stretch>
                        </pic:blipFill>
                        <pic:spPr>
                          <a:xfrm>
                            <a:off x="0" y="0"/>
                            <a:ext cx="679799" cy="1800225"/>
                          </a:xfrm>
                          <a:prstGeom prst="rect"/>
                        </pic:spPr>
                      </pic:pic>
                    </a:graphicData>
                  </a:graphic>
                </wp:anchor>
              </w:drawing>
            </w:r>
            <w:r>
              <w:drawing>
                <wp:inline distT="0" distB="0" distL="0" distR="0">
                  <wp:extent cx="552797" cy="1800225"/>
                  <wp:effectExtent l="0" t="0" r="0" b="0"/>
                  <wp:docPr id="1029" name="shape102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5">
                            <a:extLst>
                              <a:ext uri="{28A0092B-C50C-407E-A947-70E740481C1C}">
                                <a14:useLocalDpi xmlns:a14="http://schemas.microsoft.com/office/drawing/2010/main" val="0"/>
                              </a:ext>
                            </a:extLst>
                          </a:blip>
                          <a:srcRect/>
                          <a:stretch>
                            <a:fillRect/>
                          </a:stretch>
                        </pic:blipFill>
                        <pic:spPr>
                          <a:xfrm>
                            <a:off x="0" y="0"/>
                            <a:ext cx="552797" cy="1800225"/>
                          </a:xfrm>
                          <a:prstGeom prst="rect"/>
                        </pic:spPr>
                      </pic:pic>
                    </a:graphicData>
                  </a:graphic>
                </wp:inline>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T05</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 xml:space="preserve">Alice JWT로 글 등록 및 </w:t>
            </w:r>
            <w:r>
              <w:rPr/>
              <w:t>/api/me</w:t>
            </w:r>
            <w:r>
              <w:rPr/>
              <w:t>조회</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201, 200</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글 등록 201 / 해당 없음, 내 정보 200 / 해당 없음</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699200" allowOverlap="1" hidden="0">
                  <wp:simplePos x="0" y="0"/>
                  <wp:positionH relativeFrom="column">
                    <wp:posOffset>-3880</wp:posOffset>
                  </wp:positionH>
                  <wp:positionV relativeFrom="paragraph">
                    <wp:posOffset>26609</wp:posOffset>
                  </wp:positionV>
                  <wp:extent cx="1080128" cy="1674207"/>
                  <wp:effectExtent l="0" t="0" r="0" b="0"/>
                  <wp:wrapTopAndBottom/>
                  <wp:docPr id="1030" name="shape103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6">
                            <a:extLst>
                              <a:ext uri="{28A0092B-C50C-407E-A947-70E740481C1C}">
                                <a14:useLocalDpi xmlns:a14="http://schemas.microsoft.com/office/drawing/2010/main" val="0"/>
                              </a:ext>
                            </a:extLst>
                          </a:blip>
                          <a:srcRect/>
                          <a:stretch>
                            <a:fillRect/>
                          </a:stretch>
                        </pic:blipFill>
                        <pic:spPr>
                          <a:xfrm>
                            <a:off x="0" y="0"/>
                            <a:ext cx="1080128" cy="1674207"/>
                          </a:xfrm>
                          <a:prstGeom prst="rect"/>
                        </pic:spPr>
                      </pic:pic>
                    </a:graphicData>
                  </a:graphic>
                </wp:anchor>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T06</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Alice JWT로 본인 글 수정·삭제</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200, 204</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Pr/>
            </w:pPr>
            <w:r>
              <w:rPr/>
              <w:t>수정 200 / 해당 없음, 삭제 204 / 본문 없음</w:t>
            </w:r>
          </w:p>
          <w:p>
            <w:pPr>
              <w:spacing w:after="60" w:before="60" w:line="270" w:lineRule="exact"/>
            </w:pP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700224" allowOverlap="1" hidden="0">
                  <wp:simplePos x="0" y="0"/>
                  <wp:positionH relativeFrom="column">
                    <wp:posOffset>-10935</wp:posOffset>
                  </wp:positionH>
                  <wp:positionV relativeFrom="paragraph">
                    <wp:posOffset>21103</wp:posOffset>
                  </wp:positionV>
                  <wp:extent cx="1080128" cy="1674207"/>
                  <wp:effectExtent l="0" t="0" r="0" b="0"/>
                  <wp:wrapTopAndBottom/>
                  <wp:docPr id="1031" name="shape1031"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7">
                            <a:extLst>
                              <a:ext uri="{28A0092B-C50C-407E-A947-70E740481C1C}">
                                <a14:useLocalDpi xmlns:a14="http://schemas.microsoft.com/office/drawing/2010/main" val="0"/>
                              </a:ext>
                            </a:extLst>
                          </a:blip>
                          <a:srcRect/>
                          <a:stretch>
                            <a:fillRect/>
                          </a:stretch>
                        </pic:blipFill>
                        <pic:spPr>
                          <a:xfrm>
                            <a:off x="0" y="0"/>
                            <a:ext cx="1080128" cy="1674207"/>
                          </a:xfrm>
                          <a:prstGeom prst="rect"/>
                        </pic:spPr>
                      </pic:pic>
                    </a:graphicData>
                  </a:graphic>
                </wp:anchor>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T07</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Bob JWT로 Alice 글 수정 시도</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403 FOBBIDDEN</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403 / FORBIDDEN, 원본 유지</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701248" allowOverlap="1" hidden="0">
                  <wp:simplePos x="0" y="0"/>
                  <wp:positionH relativeFrom="column">
                    <wp:posOffset>24342</wp:posOffset>
                  </wp:positionH>
                  <wp:positionV relativeFrom="paragraph">
                    <wp:posOffset>44946</wp:posOffset>
                  </wp:positionV>
                  <wp:extent cx="1161428" cy="1800225"/>
                  <wp:effectExtent l="0" t="0" r="0" b="0"/>
                  <wp:wrapTopAndBottom/>
                  <wp:docPr id="1032" name="shape1032"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8">
                            <a:extLst>
                              <a:ext uri="{28A0092B-C50C-407E-A947-70E740481C1C}">
                                <a14:useLocalDpi xmlns:a14="http://schemas.microsoft.com/office/drawing/2010/main" val="0"/>
                              </a:ext>
                            </a:extLst>
                          </a:blip>
                          <a:srcRect/>
                          <a:stretch>
                            <a:fillRect/>
                          </a:stretch>
                        </pic:blipFill>
                        <pic:spPr>
                          <a:xfrm>
                            <a:off x="0" y="0"/>
                            <a:ext cx="1161428" cy="1800225"/>
                          </a:xfrm>
                          <a:prstGeom prst="rect"/>
                        </pic:spPr>
                      </pic:pic>
                    </a:graphicData>
                  </a:graphic>
                </wp:anchor>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T08</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Bob JWT로 Alice 글 삭제 시도</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403 FOBBIDDEN</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403 / FORBIDDEN, 게시글 유지</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702272" allowOverlap="1" hidden="0">
                  <wp:simplePos x="0" y="0"/>
                  <wp:positionH relativeFrom="column">
                    <wp:posOffset>3175</wp:posOffset>
                  </wp:positionH>
                  <wp:positionV relativeFrom="paragraph">
                    <wp:posOffset>60751</wp:posOffset>
                  </wp:positionV>
                  <wp:extent cx="1161428" cy="1800225"/>
                  <wp:effectExtent l="0" t="0" r="0" b="0"/>
                  <wp:wrapTopAndBottom/>
                  <wp:docPr id="1033" name="shape1033"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9">
                            <a:extLst>
                              <a:ext uri="{28A0092B-C50C-407E-A947-70E740481C1C}">
                                <a14:useLocalDpi xmlns:a14="http://schemas.microsoft.com/office/drawing/2010/main" val="0"/>
                              </a:ext>
                            </a:extLst>
                          </a:blip>
                          <a:srcRect/>
                          <a:stretch>
                            <a:fillRect/>
                          </a:stretch>
                        </pic:blipFill>
                        <pic:spPr>
                          <a:xfrm>
                            <a:off x="0" y="0"/>
                            <a:ext cx="1161428" cy="1800225"/>
                          </a:xfrm>
                          <a:prstGeom prst="rect"/>
                        </pic:spPr>
                      </pic:pic>
                    </a:graphicData>
                  </a:graphic>
                </wp:anchor>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T09</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 xml:space="preserve">서명 변조 JWT로 </w:t>
            </w:r>
            <w:r>
              <w:rPr/>
              <w:t>/me</w:t>
            </w:r>
            <w:r>
              <w:rPr/>
              <w:t>및 글 등록·수정·삭제</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401 INVALID_TOKEN</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각각 401 / INVALID_TOKEN</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lang w:eastAsia="ko-KR"/>
                <w:rFonts w:hint="eastAsia"/>
                <w:rtl w:val="off"/>
              </w:rPr>
              <w:drawing>
                <wp:anchor distT="0" distB="0" distL="114300" distR="114300" behindDoc="0" locked="0" layoutInCell="1" simplePos="0" relativeHeight="251704320" allowOverlap="1" hidden="0">
                  <wp:simplePos x="0" y="0"/>
                  <wp:positionH relativeFrom="column">
                    <wp:posOffset>69850</wp:posOffset>
                  </wp:positionH>
                  <wp:positionV relativeFrom="paragraph">
                    <wp:posOffset>1937682</wp:posOffset>
                  </wp:positionV>
                  <wp:extent cx="1161428" cy="1800225"/>
                  <wp:effectExtent l="0" t="0" r="0" b="0"/>
                  <wp:wrapTopAndBottom/>
                  <wp:docPr id="1034" name="shape1034"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0">
                            <a:extLst>
                              <a:ext uri="{28A0092B-C50C-407E-A947-70E740481C1C}">
                                <a14:useLocalDpi xmlns:a14="http://schemas.microsoft.com/office/drawing/2010/main" val="0"/>
                              </a:ext>
                            </a:extLst>
                          </a:blip>
                          <a:srcRect/>
                          <a:stretch>
                            <a:fillRect/>
                          </a:stretch>
                        </pic:blipFill>
                        <pic:spPr>
                          <a:xfrm>
                            <a:off x="0" y="0"/>
                            <a:ext cx="1161428" cy="1800225"/>
                          </a:xfrm>
                          <a:prstGeom prst="rect"/>
                        </pic:spPr>
                      </pic:pic>
                    </a:graphicData>
                  </a:graphic>
                </wp:anchor>
              </w:drawing>
            </w:r>
            <w:r>
              <w:drawing>
                <wp:anchor distT="0" distB="0" distL="114300" distR="114300" behindDoc="0" locked="0" layoutInCell="1" simplePos="0" relativeHeight="251703296" allowOverlap="1" hidden="0">
                  <wp:simplePos x="0" y="0"/>
                  <wp:positionH relativeFrom="column">
                    <wp:posOffset>3175</wp:posOffset>
                  </wp:positionH>
                  <wp:positionV relativeFrom="paragraph">
                    <wp:posOffset>45371</wp:posOffset>
                  </wp:positionV>
                  <wp:extent cx="1161428" cy="1800225"/>
                  <wp:effectExtent l="0" t="0" r="0" b="0"/>
                  <wp:wrapTopAndBottom/>
                  <wp:docPr id="1035" name="shape103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1">
                            <a:extLst>
                              <a:ext uri="{28A0092B-C50C-407E-A947-70E740481C1C}">
                                <a14:useLocalDpi xmlns:a14="http://schemas.microsoft.com/office/drawing/2010/main" val="0"/>
                              </a:ext>
                            </a:extLst>
                          </a:blip>
                          <a:srcRect/>
                          <a:stretch>
                            <a:fillRect/>
                          </a:stretch>
                        </pic:blipFill>
                        <pic:spPr>
                          <a:xfrm>
                            <a:off x="0" y="0"/>
                            <a:ext cx="1161428" cy="1800225"/>
                          </a:xfrm>
                          <a:prstGeom prst="rect"/>
                        </pic:spPr>
                      </pic:pic>
                    </a:graphicData>
                  </a:graphic>
                </wp:anchor>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T10</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TTL 3초로 발급한 JWT 만료 후 보호 API 요청</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401 TOKEN_EXPIRED</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401 / TOKEN_EXPIRED, React 로그인 해제</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705344" allowOverlap="1" hidden="0">
                  <wp:simplePos x="0" y="0"/>
                  <wp:positionH relativeFrom="column">
                    <wp:posOffset>10230</wp:posOffset>
                  </wp:positionH>
                  <wp:positionV relativeFrom="paragraph">
                    <wp:posOffset>31422</wp:posOffset>
                  </wp:positionV>
                  <wp:extent cx="1161428" cy="1800225"/>
                  <wp:effectExtent l="0" t="0" r="0" b="0"/>
                  <wp:wrapTopAndBottom/>
                  <wp:docPr id="1036" name="shape103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2">
                            <a:extLst>
                              <a:ext uri="{28A0092B-C50C-407E-A947-70E740481C1C}">
                                <a14:useLocalDpi xmlns:a14="http://schemas.microsoft.com/office/drawing/2010/main" val="0"/>
                              </a:ext>
                            </a:extLst>
                          </a:blip>
                          <a:srcRect/>
                          <a:stretch>
                            <a:fillRect/>
                          </a:stretch>
                        </pic:blipFill>
                        <pic:spPr>
                          <a:xfrm>
                            <a:off x="0" y="0"/>
                            <a:ext cx="1161428" cy="1800225"/>
                          </a:xfrm>
                          <a:prstGeom prst="rect"/>
                        </pic:spPr>
                      </pic:pic>
                    </a:graphicData>
                  </a:graphic>
                </wp:anchor>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T11</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 xml:space="preserve">Alice 로그인 후 로그아웃, 토큰 없는 </w:t>
            </w:r>
            <w:r>
              <w:rPr/>
              <w:t>/me</w:t>
            </w:r>
            <w:r>
              <w:rPr/>
              <w:t>요청</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401 TOKEN_REQUIRED</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401 / TOKEN_REQUIRED, 로그아웃 상태</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707392" allowOverlap="1" hidden="0">
                  <wp:simplePos x="0" y="0"/>
                  <wp:positionH relativeFrom="column">
                    <wp:posOffset>34219</wp:posOffset>
                  </wp:positionH>
                  <wp:positionV relativeFrom="paragraph">
                    <wp:posOffset>1827242</wp:posOffset>
                  </wp:positionV>
                  <wp:extent cx="1306830" cy="1800225"/>
                  <wp:effectExtent l="0" t="0" r="0" b="0"/>
                  <wp:wrapTopAndBottom/>
                  <wp:docPr id="1049" name="shape104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3">
                            <a:extLst>
                              <a:ext uri="{28A0092B-C50C-407E-A947-70E740481C1C}">
                                <a14:useLocalDpi xmlns:a14="http://schemas.microsoft.com/office/drawing/2010/main" val="0"/>
                              </a:ext>
                            </a:extLst>
                          </a:blip>
                          <a:srcRect/>
                          <a:stretch>
                            <a:fillRect/>
                          </a:stretch>
                        </pic:blipFill>
                        <pic:spPr>
                          <a:xfrm>
                            <a:off x="0" y="0"/>
                            <a:ext cx="1306830" cy="1800225"/>
                          </a:xfrm>
                          <a:prstGeom prst="rect"/>
                        </pic:spPr>
                      </pic:pic>
                    </a:graphicData>
                  </a:graphic>
                </wp:anchor>
              </w:drawing>
            </w:r>
            <w:r>
              <w:drawing>
                <wp:anchor distT="0" distB="0" distL="114300" distR="114300" behindDoc="0" locked="0" layoutInCell="1" simplePos="0" relativeHeight="251706368" allowOverlap="1" hidden="0">
                  <wp:simplePos x="0" y="0"/>
                  <wp:positionH relativeFrom="column">
                    <wp:posOffset>66675</wp:posOffset>
                  </wp:positionH>
                  <wp:positionV relativeFrom="paragraph">
                    <wp:posOffset>-2583844</wp:posOffset>
                  </wp:positionV>
                  <wp:extent cx="1306830" cy="1800225"/>
                  <wp:effectExtent l="0" t="0" r="0" b="0"/>
                  <wp:wrapTopAndBottom/>
                  <wp:docPr id="1048" name="shape104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4">
                            <a:extLst>
                              <a:ext uri="{28A0092B-C50C-407E-A947-70E740481C1C}">
                                <a14:useLocalDpi xmlns:a14="http://schemas.microsoft.com/office/drawing/2010/main" val="0"/>
                              </a:ext>
                            </a:extLst>
                          </a:blip>
                          <a:srcRect/>
                          <a:stretch>
                            <a:fillRect/>
                          </a:stretch>
                        </pic:blipFill>
                        <pic:spPr>
                          <a:xfrm>
                            <a:off x="0" y="0"/>
                            <a:ext cx="1306830" cy="1800225"/>
                          </a:xfrm>
                          <a:prstGeom prst="rect"/>
                        </pic:spPr>
                      </pic:pic>
                    </a:graphicData>
                  </a:graphic>
                </wp:anchor>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T12</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 xml:space="preserve">Bob이 </w:t>
            </w:r>
            <w:r>
              <w:rPr/>
              <w:t>authorId:1</w:t>
            </w:r>
            <w:r>
              <w:rPr/>
              <w:t xml:space="preserve">, </w:t>
            </w:r>
            <w:r>
              <w:rPr/>
              <w:t>userId:1</w:t>
            </w:r>
            <w:r>
              <w:rPr/>
              <w:t>추가하여 글 등록</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400 BAD_INPUT</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각각 400 / BAD_INPUT, 위조 글 미생성</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708416" allowOverlap="1" hidden="0">
                  <wp:simplePos x="0" y="0"/>
                  <wp:positionH relativeFrom="column">
                    <wp:posOffset>116064</wp:posOffset>
                  </wp:positionH>
                  <wp:positionV relativeFrom="paragraph">
                    <wp:posOffset>93831</wp:posOffset>
                  </wp:positionV>
                  <wp:extent cx="1306830" cy="815975"/>
                  <wp:effectExtent l="0" t="0" r="0" b="0"/>
                  <wp:wrapTopAndBottom/>
                  <wp:docPr id="1050" name="shape105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5">
                            <a:extLst>
                              <a:ext uri="{28A0092B-C50C-407E-A947-70E740481C1C}">
                                <a14:useLocalDpi xmlns:a14="http://schemas.microsoft.com/office/drawing/2010/main" val="0"/>
                              </a:ext>
                            </a:extLst>
                          </a:blip>
                          <a:srcRect/>
                          <a:stretch>
                            <a:fillRect/>
                          </a:stretch>
                        </pic:blipFill>
                        <pic:spPr>
                          <a:xfrm>
                            <a:off x="0" y="0"/>
                            <a:ext cx="1306830" cy="815975"/>
                          </a:xfrm>
                          <a:prstGeom prst="rect"/>
                        </pic:spPr>
                      </pic:pic>
                    </a:graphicData>
                  </a:graphic>
                </wp:anchor>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T13</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빈 제목·공백 본문·길이 초과 입력</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400 BAD_INPUT</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각각 400 / BAD_INPUT, 글 미생성</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709440" allowOverlap="1" hidden="0">
                  <wp:simplePos x="0" y="0"/>
                  <wp:positionH relativeFrom="column">
                    <wp:posOffset>56444</wp:posOffset>
                  </wp:positionH>
                  <wp:positionV relativeFrom="paragraph">
                    <wp:posOffset>1942316</wp:posOffset>
                  </wp:positionV>
                  <wp:extent cx="1306830" cy="1800225"/>
                  <wp:effectExtent l="0" t="0" r="0" b="0"/>
                  <wp:wrapTopAndBottom/>
                  <wp:docPr id="1052" name="shape1052"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6">
                            <a:extLst>
                              <a:ext uri="{28A0092B-C50C-407E-A947-70E740481C1C}">
                                <a14:useLocalDpi xmlns:a14="http://schemas.microsoft.com/office/drawing/2010/main" val="0"/>
                              </a:ext>
                            </a:extLst>
                          </a:blip>
                          <a:srcRect/>
                          <a:stretch>
                            <a:fillRect/>
                          </a:stretch>
                        </pic:blipFill>
                        <pic:spPr>
                          <a:xfrm>
                            <a:off x="0" y="0"/>
                            <a:ext cx="1306830" cy="1800225"/>
                          </a:xfrm>
                          <a:prstGeom prst="rect"/>
                        </pic:spPr>
                      </pic:pic>
                    </a:graphicData>
                  </a:graphic>
                </wp:anchor>
              </w:drawing>
            </w:r>
            <w:r>
              <w:drawing>
                <wp:anchor distT="0" distB="0" distL="114300" distR="114300" behindDoc="0" locked="0" layoutInCell="1" simplePos="0" relativeHeight="251710464" allowOverlap="1" hidden="0">
                  <wp:simplePos x="0" y="0"/>
                  <wp:positionH relativeFrom="column">
                    <wp:posOffset>130175</wp:posOffset>
                  </wp:positionH>
                  <wp:positionV relativeFrom="paragraph">
                    <wp:posOffset>25042</wp:posOffset>
                  </wp:positionV>
                  <wp:extent cx="1306830" cy="1800225"/>
                  <wp:effectExtent l="0" t="0" r="0" b="0"/>
                  <wp:wrapTopAndBottom/>
                  <wp:docPr id="1051" name="shape1051"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7">
                            <a:extLst>
                              <a:ext uri="{28A0092B-C50C-407E-A947-70E740481C1C}">
                                <a14:useLocalDpi xmlns:a14="http://schemas.microsoft.com/office/drawing/2010/main" val="0"/>
                              </a:ext>
                            </a:extLst>
                          </a:blip>
                          <a:srcRect/>
                          <a:stretch>
                            <a:fillRect/>
                          </a:stretch>
                        </pic:blipFill>
                        <pic:spPr>
                          <a:xfrm>
                            <a:off x="0" y="0"/>
                            <a:ext cx="1306830" cy="1800225"/>
                          </a:xfrm>
                          <a:prstGeom prst="rect"/>
                        </pic:spPr>
                      </pic:pic>
                    </a:graphicData>
                  </a:graphic>
                </wp:anchor>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T14</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없는 ID 조회·수정·삭제 및 잘못된 ID 조회</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lang w:eastAsia="ko-KR"/>
                <w:rtl w:val="off"/>
              </w:rPr>
              <w:t>404, 400</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없는 글 404 / NOT_FOUND, 잘못된 ID 400 / BAD_INPUT</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tabs>
                <w:tab w:val="left" w:pos="1537"/>
              </w:tabs>
              <w:spacing w:after="60" w:before="60" w:line="270" w:lineRule="exact"/>
            </w:pPr>
            <w:r>
              <w:drawing>
                <wp:anchor distT="0" distB="0" distL="114300" distR="114300" behindDoc="0" locked="0" layoutInCell="1" simplePos="0" relativeHeight="251711488" allowOverlap="1" hidden="0">
                  <wp:simplePos x="0" y="0"/>
                  <wp:positionH relativeFrom="column">
                    <wp:posOffset>130175</wp:posOffset>
                  </wp:positionH>
                  <wp:positionV relativeFrom="paragraph">
                    <wp:posOffset>53915</wp:posOffset>
                  </wp:positionV>
                  <wp:extent cx="1306830" cy="1800225"/>
                  <wp:effectExtent l="0" t="0" r="0" b="0"/>
                  <wp:wrapTopAndBottom/>
                  <wp:docPr id="1053" name="shape1053"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8">
                            <a:extLst>
                              <a:ext uri="{28A0092B-C50C-407E-A947-70E740481C1C}">
                                <a14:useLocalDpi xmlns:a14="http://schemas.microsoft.com/office/drawing/2010/main" val="0"/>
                              </a:ext>
                            </a:extLst>
                          </a:blip>
                          <a:srcRect/>
                          <a:stretch>
                            <a:fillRect/>
                          </a:stretch>
                        </pic:blipFill>
                        <pic:spPr>
                          <a:xfrm>
                            <a:off x="0" y="0"/>
                            <a:ext cx="1306830" cy="1800225"/>
                          </a:xfrm>
                          <a:prstGeom prst="rect"/>
                        </pic:spPr>
                      </pic:pic>
                    </a:graphicData>
                  </a:graphic>
                </wp:anchor>
              </w:drawing>
            </w:r>
            <w:r>
              <w:drawing>
                <wp:inline distT="0" distB="0" distL="180" distR="180">
                  <wp:extent cx="1306830" cy="9486265"/>
                  <wp:effectExtent l="0" t="0" r="0" b="0"/>
                  <wp:docPr id="1054" name="shape1054"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9">
                            <a:extLst>
                              <a:ext uri="{28A0092B-C50C-407E-A947-70E740481C1C}">
                                <a14:useLocalDpi xmlns:a14="http://schemas.microsoft.com/office/drawing/2010/main" val="0"/>
                              </a:ext>
                            </a:extLst>
                          </a:blip>
                          <a:srcRect/>
                          <a:stretch>
                            <a:fillRect/>
                          </a:stretch>
                        </pic:blipFill>
                        <pic:spPr>
                          <a:xfrm>
                            <a:off x="0" y="0"/>
                            <a:ext cx="1306830" cy="9486265"/>
                          </a:xfrm>
                          <a:prstGeom prst="rect"/>
                        </pic:spPr>
                      </pic:pic>
                    </a:graphicData>
                  </a:graphic>
                </wp:inline>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T15</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글 작성 후 FastAPI 서버 종료·재시작</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lang w:eastAsia="ko-KR"/>
                <w:rtl w:val="off"/>
              </w:rPr>
              <w:t>데이터 유지</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재조회 200 / 해당 없음, 글 유지</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712512" allowOverlap="1" hidden="0">
                  <wp:simplePos x="0" y="0"/>
                  <wp:positionH relativeFrom="column">
                    <wp:posOffset>49389</wp:posOffset>
                  </wp:positionH>
                  <wp:positionV relativeFrom="paragraph">
                    <wp:posOffset>1912272</wp:posOffset>
                  </wp:positionV>
                  <wp:extent cx="1306830" cy="1800225"/>
                  <wp:effectExtent l="0" t="0" r="0" b="0"/>
                  <wp:wrapTopAndBottom/>
                  <wp:docPr id="1057" name="shape105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0">
                            <a:extLst>
                              <a:ext uri="{28A0092B-C50C-407E-A947-70E740481C1C}">
                                <a14:useLocalDpi xmlns:a14="http://schemas.microsoft.com/office/drawing/2010/main" val="0"/>
                              </a:ext>
                            </a:extLst>
                          </a:blip>
                          <a:srcRect/>
                          <a:stretch>
                            <a:fillRect/>
                          </a:stretch>
                        </pic:blipFill>
                        <pic:spPr>
                          <a:xfrm>
                            <a:off x="0" y="0"/>
                            <a:ext cx="1306830" cy="1800225"/>
                          </a:xfrm>
                          <a:prstGeom prst="rect"/>
                        </pic:spPr>
                      </pic:pic>
                    </a:graphicData>
                  </a:graphic>
                </wp:anchor>
              </w:drawing>
            </w:r>
            <w:r>
              <w:drawing>
                <wp:anchor distT="0" distB="0" distL="114300" distR="114300" behindDoc="0" locked="0" layoutInCell="1" simplePos="0" relativeHeight="251713536" allowOverlap="1" hidden="0">
                  <wp:simplePos x="0" y="0"/>
                  <wp:positionH relativeFrom="column">
                    <wp:posOffset>123119</wp:posOffset>
                  </wp:positionH>
                  <wp:positionV relativeFrom="paragraph">
                    <wp:posOffset>34369</wp:posOffset>
                  </wp:positionV>
                  <wp:extent cx="1306830" cy="1800225"/>
                  <wp:effectExtent l="0" t="0" r="0" b="0"/>
                  <wp:wrapTopAndBottom/>
                  <wp:docPr id="1056" name="shape105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1">
                            <a:extLst>
                              <a:ext uri="{28A0092B-C50C-407E-A947-70E740481C1C}">
                                <a14:useLocalDpi xmlns:a14="http://schemas.microsoft.com/office/drawing/2010/main" val="0"/>
                              </a:ext>
                            </a:extLst>
                          </a:blip>
                          <a:srcRect/>
                          <a:stretch>
                            <a:fillRect/>
                          </a:stretch>
                        </pic:blipFill>
                        <pic:spPr>
                          <a:xfrm>
                            <a:off x="0" y="0"/>
                            <a:ext cx="1306830" cy="1800225"/>
                          </a:xfrm>
                          <a:prstGeom prst="rect"/>
                        </pic:spPr>
                      </pic:pic>
                    </a:graphicData>
                  </a:graphic>
                </wp:anchor>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T16</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로그인 후 페이지 새로고침</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로그인 해제, 공개 글 유지</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공개 조회 정상, 로그인 상태 해제</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714560" allowOverlap="1" hidden="0">
                  <wp:simplePos x="0" y="0"/>
                  <wp:positionH relativeFrom="column">
                    <wp:posOffset>137230</wp:posOffset>
                  </wp:positionH>
                  <wp:positionV relativeFrom="paragraph">
                    <wp:posOffset>30132</wp:posOffset>
                  </wp:positionV>
                  <wp:extent cx="1306830" cy="1800225"/>
                  <wp:effectExtent l="0" t="0" r="0" b="0"/>
                  <wp:wrapTopAndBottom/>
                  <wp:docPr id="1058" name="shape105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2">
                            <a:extLst>
                              <a:ext uri="{28A0092B-C50C-407E-A947-70E740481C1C}">
                                <a14:useLocalDpi xmlns:a14="http://schemas.microsoft.com/office/drawing/2010/main" val="0"/>
                              </a:ext>
                            </a:extLst>
                          </a:blip>
                          <a:srcRect/>
                          <a:stretch>
                            <a:fillRect/>
                          </a:stretch>
                        </pic:blipFill>
                        <pic:spPr>
                          <a:xfrm>
                            <a:off x="0" y="0"/>
                            <a:ext cx="1306830" cy="1800225"/>
                          </a:xfrm>
                          <a:prstGeom prst="rect"/>
                        </pic:spPr>
                      </pic:pic>
                    </a:graphicData>
                  </a:graphic>
                </wp:anchor>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T17</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토큰 없는 수정·삭제, Bob 자신의 글 CRUD</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401, 정상 CRUD</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무토큰 401 / TOKEN_REQUIRED, Bob 수정 200·삭제 204</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716608" allowOverlap="1" hidden="0">
                  <wp:simplePos x="0" y="0"/>
                  <wp:positionH relativeFrom="column">
                    <wp:posOffset>118948</wp:posOffset>
                  </wp:positionH>
                  <wp:positionV relativeFrom="paragraph">
                    <wp:posOffset>952083</wp:posOffset>
                  </wp:positionV>
                  <wp:extent cx="1306830" cy="815975"/>
                  <wp:effectExtent l="0" t="0" r="0" b="0"/>
                  <wp:wrapTopAndBottom/>
                  <wp:docPr id="1059" name="shape105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3">
                            <a:extLst>
                              <a:ext uri="{28A0092B-C50C-407E-A947-70E740481C1C}">
                                <a14:useLocalDpi xmlns:a14="http://schemas.microsoft.com/office/drawing/2010/main" val="0"/>
                              </a:ext>
                            </a:extLst>
                          </a:blip>
                          <a:srcRect/>
                          <a:stretch>
                            <a:fillRect/>
                          </a:stretch>
                        </pic:blipFill>
                        <pic:spPr>
                          <a:xfrm>
                            <a:off x="0" y="0"/>
                            <a:ext cx="1306830" cy="815975"/>
                          </a:xfrm>
                          <a:prstGeom prst="rect"/>
                        </pic:spPr>
                      </pic:pic>
                    </a:graphicData>
                  </a:graphic>
                </wp:anchor>
              </w:drawing>
            </w:r>
            <w:r>
              <w:drawing>
                <wp:anchor distT="0" distB="0" distL="114300" distR="114300" behindDoc="0" locked="0" layoutInCell="1" simplePos="0" relativeHeight="251715584" allowOverlap="1" hidden="0">
                  <wp:simplePos x="0" y="0"/>
                  <wp:positionH relativeFrom="column">
                    <wp:posOffset>66675</wp:posOffset>
                  </wp:positionH>
                  <wp:positionV relativeFrom="paragraph">
                    <wp:posOffset>107315</wp:posOffset>
                  </wp:positionV>
                  <wp:extent cx="1306830" cy="815975"/>
                  <wp:effectExtent l="0" t="0" r="0" b="0"/>
                  <wp:wrapTopAndBottom/>
                  <wp:docPr id="1060" name="shape106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4">
                            <a:extLst>
                              <a:ext uri="{28A0092B-C50C-407E-A947-70E740481C1C}">
                                <a14:useLocalDpi xmlns:a14="http://schemas.microsoft.com/office/drawing/2010/main" val="0"/>
                              </a:ext>
                            </a:extLst>
                          </a:blip>
                          <a:srcRect/>
                          <a:stretch>
                            <a:fillRect/>
                          </a:stretch>
                        </pic:blipFill>
                        <pic:spPr>
                          <a:xfrm>
                            <a:off x="0" y="0"/>
                            <a:ext cx="1306830" cy="815975"/>
                          </a:xfrm>
                          <a:prstGeom prst="rect"/>
                        </pic:spPr>
                      </pic:pic>
                    </a:graphicData>
                  </a:graphic>
                </wp:anchor>
              </w:drawing>
            </w:r>
          </w:p>
        </w:tc>
      </w:tr>
    </w:tbl>
    <w:p>
      <w:pPr>
        <w:spacing w:after="20" w:line="60" w:lineRule="exact"/>
      </w:pPr>
    </w:p>
    <w:p>
      <w:r>
        <w:br w:type="page"/>
      </w:r>
    </w:p>
    <w:p>
      <w:pPr>
        <w:pStyle w:val="Eyebrow"/>
      </w:pPr>
      <w:r>
        <w:t>웹서비스설계     04 계속</w:t>
      </w:r>
    </w:p>
    <w:p>
      <w:pPr>
        <w:pStyle w:val="Heading1"/>
        <w:spacing w:before="0"/>
      </w:pPr>
      <w:r>
        <w:t>HTTP 응답 확인 기록</w:t>
      </w:r>
    </w:p>
    <w:p>
      <w:pPr>
        <w:pStyle w:val="Hint"/>
        <w:spacing w:after="280"/>
      </w:pPr>
      <w:r>
        <w:t>예상 코드와 실제 코드를 대조하고, 201·204·401의 헤더와 본문도 확인하세요.</w:t>
      </w:r>
    </w:p>
    <w:p>
      <w:pPr/>
      <w:r>
        <w:t>숫자는 Network나 API 클라이언트에서 직접 관찰한 값을 기록합니다. 본문에 있는 숫자만으로 판단하지 않습니다. 한 항목이 여러 요청을 포함하면 행을 추가하세요.</w:t>
      </w:r>
    </w:p>
    <w:tbl>
      <w:tblPr>
        <w:tblW w:w="0" w:type="auto"/>
        <w:tblLook w:val="04A0" w:firstRow="1" w:lastRow="0" w:firstColumn="1" w:lastColumn="0" w:noHBand="0" w:noVBand="1"/>
        <w:jc w:val="center"/>
        <w:tblLayout w:type="fixed"/>
      </w:tblPr>
      <w:tblGrid>
        <w:gridCol w:w="2891"/>
        <w:gridCol w:w="2891"/>
        <w:gridCol w:w="1928"/>
        <w:gridCol w:w="1928"/>
      </w:tblGrid>
      <w:tr>
        <w:trPr>
          <w:cantSplit/>
          <w:tblHeader/>
        </w:trPr>
        <w:tc>
          <w:tcPr>
            <w:tcW w:w="289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확인 항목</w:t>
            </w:r>
          </w:p>
        </w:tc>
        <w:tc>
          <w:tcPr>
            <w:tcW w:w="289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기대 응답</w:t>
            </w:r>
          </w:p>
        </w:tc>
        <w:tc>
          <w:tcPr>
            <w:tcW w:w="1928"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실제 HTTP와 code</w:t>
            </w:r>
          </w:p>
        </w:tc>
        <w:tc>
          <w:tcPr>
            <w:tcW w:w="1928"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증거 위치</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정상 조회·로그인·수정</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213D53"/>
                <w:sz w:val="20"/>
              </w:rPr>
              <w:t>200</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200 / 해당 없음</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02_login.png</w:t>
            </w:r>
            <w:r>
              <w:rPr/>
              <w:t xml:space="preserve">, </w:t>
            </w:r>
            <w:r>
              <w:rPr/>
              <w:t>T06_update.png</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새 글 등록</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213D53"/>
                <w:sz w:val="20"/>
              </w:rPr>
              <w:t>201 및 Location</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 xml:space="preserve">201 / 해당 없음, Location: </w:t>
            </w:r>
            <w:r>
              <w:rPr/>
              <w:t>/api/posts/25</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29_201_location.png</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본인 글 삭제</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213D53"/>
                <w:sz w:val="20"/>
              </w:rPr>
              <w:t>204 및 빈 본문</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 xml:space="preserve">204 / 본문 없음 </w:t>
            </w:r>
            <w:r>
              <w:rPr>
                <w:lang w:eastAsia="ko-KR"/>
                <w:rtl w:val="off"/>
              </w:rPr>
              <w:t>(길이0)</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30_204_empty.png</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입력 오류·추가 작성자 필드</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9A342D"/>
                <w:sz w:val="20"/>
              </w:rPr>
              <w:t>400 BAD_INPUT</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400 / BAD_INPUT</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10_bad_input.png</w:t>
            </w:r>
            <w:r>
              <w:rPr/>
              <w:t xml:space="preserve">, </w:t>
            </w:r>
            <w:r>
              <w:rPr/>
              <w:t>19_T12_author_spoof.png</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잘못된 계정</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9A342D"/>
                <w:sz w:val="20"/>
              </w:rPr>
              <w:t>401 INVALID_CREDENTIALS</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401 / INVALID_CREDENTIALS</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15_T03_invalid_login.png</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토큰 없음·헤더 형식 오류</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9A342D"/>
                <w:sz w:val="20"/>
              </w:rPr>
              <w:t>401 TOKEN_REQUIRED</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401 / TOKEN_REQUIRED, 형식 오류 [확인]</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27_401_header.png</w:t>
            </w:r>
            <w:r>
              <w:rPr/>
              <w:t xml:space="preserve">, </w:t>
            </w:r>
            <w:r>
              <w:rPr/>
              <w:t>27_401_bad_format.png</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변조·클레임 오류</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9A342D"/>
                <w:sz w:val="20"/>
              </w:rPr>
              <w:t>401 INVALID_TOKEN</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 xml:space="preserve">401 / INVALID_TOKEN(서명 </w:t>
            </w:r>
            <w:r>
              <w:rPr/>
              <w:t xml:space="preserve">변조 </w:t>
            </w:r>
            <w:r>
              <w:rPr/>
              <w:t xml:space="preserve">및 </w:t>
            </w:r>
            <w:r>
              <w:rPr/>
              <w:t xml:space="preserve">aud </w:t>
            </w:r>
            <w:r>
              <w:rPr/>
              <w:t>불일치)</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07_invalid_token.png</w:t>
            </w:r>
            <w:r>
              <w:rPr/>
              <w:t xml:space="preserve">, </w:t>
            </w:r>
            <w:r>
              <w:rPr/>
              <w:t>31_invalid_audience.png</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정상 서명의 만료 토큰</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9A342D"/>
                <w:sz w:val="20"/>
              </w:rPr>
              <w:t>401 TOKEN_EXPIRED</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401 / TOKEN_EXPIRED</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08_expired_token.png</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다른 작성자의 변경</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9A342D"/>
                <w:sz w:val="20"/>
              </w:rPr>
              <w:t>403 FORBIDDEN</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403 / FORBIDDEN</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04_permission.png</w:t>
            </w:r>
            <w:r>
              <w:rPr/>
              <w:t>,</w:t>
            </w:r>
            <w:r>
              <w:rPr>
                <w:lang w:eastAsia="ko-KR"/>
                <w:rtl w:val="off"/>
              </w:rPr>
              <w:t xml:space="preserve"> </w:t>
            </w:r>
            <w:r>
              <w:rPr/>
              <w:t>17_T08_forbidden_delete.png</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없는 글</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9A342D"/>
                <w:sz w:val="20"/>
              </w:rPr>
              <w:t>404 NOT_FOUND</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404 / NOT_FOUND</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21_T14_not_found.png</w:t>
            </w:r>
          </w:p>
        </w:tc>
      </w:tr>
    </w:tbl>
    <w:p>
      <w:pPr>
        <w:spacing w:after="20" w:line="60" w:lineRule="exact"/>
      </w:pPr>
    </w:p>
    <w:p>
      <w:pPr>
        <w:pStyle w:val="Answer"/>
        <w:rPr>
          <w:lang w:eastAsia="ko-KR"/>
          <w:rFonts w:hint="eastAsia"/>
          <w:rtl w:val="off"/>
        </w:rPr>
      </w:pPr>
      <w:r>
        <w:t>[보호 API 401의 WWW-Authenticate: Bearer 확인 결과와 증거]</w:t>
      </w:r>
    </w:p>
    <w:p>
      <w:pPr>
        <w:rPr/>
      </w:pPr>
      <w:r>
        <w:rPr/>
        <w:t>JWT 없이 GET /api/me 요청을 전송한 결과, 서버가 HTTP 401 Unauthorized와 JSON code TOKEN_REQUIRED를 반환하는 것을 확인하였다. 또한 응답 헤더에서 WWW-Authenticate: Bearer 값을 확인하여 인증이 필요한 API에서 올바른 인증 실패 응답을 반환함을 검증하였다.</w:t>
      </w:r>
    </w:p>
    <w:p>
      <w:pPr>
        <w:rPr>
          <w:lang w:eastAsia="ko-KR"/>
          <w:rFonts w:hint="eastAsia"/>
          <w:rtl w:val="off"/>
        </w:rPr>
      </w:pPr>
      <w:r>
        <w:rPr/>
        <w:t>증거: docs/evidence/27_401_header.png</w:t>
      </w:r>
    </w:p>
    <w:p>
      <w:pPr>
        <w:rPr/>
      </w:pPr>
      <w:r>
        <w:rPr/>
        <w:t>추가로 Authorization 헤더에 정상적인 Bearer 형식 대신 Basic abc를 전달하여 요청하였다. 서버는 잘못된 인증 헤더 형식을 거부하고 HTTP 401 / TOKEN_REQUIRED를 반환하였으며, WWW-Authenticate: Bearer 응답 헤더도 포함하는 것을 확인하였다.</w:t>
      </w:r>
    </w:p>
    <w:p>
      <w:pPr>
        <w:rPr/>
      </w:pPr>
      <w:r>
        <w:rPr/>
        <w:t>증거: docs/evidence/27_401_bad_format.png</w:t>
      </w:r>
    </w:p>
    <w:p>
      <w:pPr/>
    </w:p>
    <w:p>
      <w:pPr>
        <w:pStyle w:val="Answer"/>
        <w:rPr>
          <w:lang w:eastAsia="ko-KR"/>
          <w:rFonts w:hint="eastAsia"/>
          <w:rtl w:val="off"/>
        </w:rPr>
      </w:pPr>
      <w:r>
        <w:t>[401과 403에서 화면이 각각 어떻게 달라지는지 설명]</w:t>
      </w:r>
    </w:p>
    <w:p>
      <w:pPr>
        <w:rPr/>
      </w:pPr>
      <w:r>
        <w:rPr/>
        <w:t>HTTP 401은 JWT가 없거나 유효하지 않은 경우의 인증 실패 응답이다. React는 보호 API 요청에서 401을 받으면 메모리에 저장된 JWT와 사용자 정보를 제거하여 로그인 상태를 해제한다. 반면 HTTP 403은 정상적으로 로그인한 사용자가 타인의 게시글을 변경하려는 경우의 권한 부족 응답이므로, 오류를 표시하되 로그인 상태를 유지한다.</w:t>
      </w:r>
    </w:p>
    <w:p>
      <w:pPr>
        <w:pStyle w:val="Answer"/>
      </w:pPr>
    </w:p>
    <w:p>
      <w:pPr>
        <w:pStyle w:val="Answer"/>
        <w:rPr>
          <w:lang w:eastAsia="ko-KR"/>
          <w:rFonts w:hint="eastAsia"/>
          <w:rtl w:val="off"/>
        </w:rPr>
      </w:pPr>
      <w:r>
        <w:t>[실패한 수정·삭제 뒤 공개 조회로 데이터 불변을 확인한 결과]</w:t>
      </w:r>
    </w:p>
    <w:p>
      <w:pPr>
        <w:rPr/>
      </w:pPr>
      <w:r>
        <w:rPr/>
        <w:t>Bob의 JWT를 사용하여 Alice가 작성한 게시글에 수정 및 삭제 요청을 보낸 결과, 서버는 HTTP 403 / FORBIDDEN을 반환하였다. 이후 공개 조회 API로 해당 게시글을 다시 조회하여 기존 제목과 내용이 변경되지 않았고 게시글이 삭제되지 않았음을 확인하였다.</w:t>
      </w:r>
    </w:p>
    <w:p>
      <w:pPr>
        <w:rPr/>
      </w:pPr>
      <w:r>
        <w:rPr/>
        <w:t>관련 증거: 04_permission.png, 17_T08_forbidden_delete.png</w:t>
      </w:r>
    </w:p>
    <w:p>
      <w:pPr>
        <w:pStyle w:val="Eyebrow"/>
        <w:rPr>
          <w:lang w:eastAsia="ko-KR"/>
          <w:rFonts w:hint="eastAsia"/>
          <w:rtl w:val="off"/>
        </w:rPr>
      </w:pPr>
    </w:p>
    <w:p>
      <w:pPr>
        <w:pStyle w:val="Eyebrow"/>
        <w:rPr>
          <w:lang w:eastAsia="ko-KR"/>
          <w:rFonts w:hint="eastAsia"/>
          <w:rtl w:val="off"/>
        </w:rPr>
      </w:pPr>
    </w:p>
    <w:p>
      <w:pPr>
        <w:pStyle w:val="Eyebrow"/>
        <w:rPr>
          <w:lang w:eastAsia="ko-KR"/>
          <w:rFonts w:hint="eastAsia"/>
          <w:rtl w:val="off"/>
        </w:rPr>
      </w:pPr>
    </w:p>
    <w:p>
      <w:pPr>
        <w:pStyle w:val="Eyebrow"/>
        <w:rPr>
          <w:lang w:eastAsia="ko-KR"/>
          <w:rFonts w:hint="eastAsia"/>
          <w:rtl w:val="off"/>
        </w:rPr>
      </w:pPr>
    </w:p>
    <w:p>
      <w:pPr>
        <w:pStyle w:val="Eyebrow"/>
        <w:rPr>
          <w:lang w:eastAsia="ko-KR"/>
          <w:rFonts w:hint="eastAsia"/>
          <w:rtl w:val="off"/>
        </w:rPr>
      </w:pPr>
    </w:p>
    <w:p>
      <w:pPr>
        <w:pStyle w:val="Eyebrow"/>
        <w:rPr>
          <w:lang w:eastAsia="ko-KR"/>
          <w:rFonts w:hint="eastAsia"/>
          <w:rtl w:val="off"/>
        </w:rPr>
      </w:pPr>
    </w:p>
    <w:p>
      <w:pPr>
        <w:pStyle w:val="Eyebrow"/>
        <w:rPr>
          <w:lang w:eastAsia="ko-KR"/>
          <w:rFonts w:hint="eastAsia"/>
          <w:rtl w:val="off"/>
        </w:rPr>
      </w:pPr>
    </w:p>
    <w:p>
      <w:pPr>
        <w:pStyle w:val="Eyebrow"/>
        <w:rPr>
          <w:lang w:eastAsia="ko-KR"/>
          <w:rFonts w:hint="eastAsia"/>
          <w:rtl w:val="off"/>
        </w:rPr>
      </w:pPr>
    </w:p>
    <w:p>
      <w:pPr>
        <w:pStyle w:val="Eyebrow"/>
        <w:rPr>
          <w:lang w:eastAsia="ko-KR"/>
          <w:rFonts w:hint="eastAsia"/>
          <w:rtl w:val="off"/>
        </w:rPr>
      </w:pPr>
    </w:p>
    <w:p>
      <w:pPr>
        <w:pStyle w:val="Eyebrow"/>
        <w:rPr>
          <w:lang w:eastAsia="ko-KR"/>
          <w:rFonts w:hint="eastAsia"/>
          <w:rtl w:val="off"/>
        </w:rPr>
      </w:pPr>
    </w:p>
    <w:p>
      <w:pPr>
        <w:pStyle w:val="Eyebrow"/>
        <w:rPr>
          <w:lang w:eastAsia="ko-KR"/>
          <w:rFonts w:hint="eastAsia"/>
          <w:rtl w:val="off"/>
        </w:rPr>
      </w:pPr>
    </w:p>
    <w:p>
      <w:pPr>
        <w:pStyle w:val="Eyebrow"/>
      </w:pPr>
      <w:r>
        <w:t>웹서비스설계     04 계속</w:t>
      </w:r>
    </w:p>
    <w:p>
      <w:pPr>
        <w:pStyle w:val="Heading1"/>
        <w:spacing w:before="0"/>
      </w:pPr>
      <w:r>
        <w:t>테스트 증거</w:t>
      </w:r>
    </w:p>
    <w:p>
      <w:pPr>
        <w:pStyle w:val="Heading2"/>
      </w:pPr>
      <w:r>
        <w:t>로그인과 토큰 전송</w:t>
      </w:r>
    </w:p>
    <w:p>
      <w:pPr>
        <w:pStyle w:val="Hint"/>
      </w:pPr>
      <w:r>
        <w:t>[증거 1: 로그인 성공과 토큰이 첨부된 요청. 토큰 원문은 가리세요.]</w:t>
      </w:r>
    </w:p>
    <w:p>
      <w:pPr>
        <w:rPr/>
      </w:pPr>
      <w:r>
        <w:drawing>
          <wp:anchor distT="0" distB="0" distL="114300" distR="114300" behindDoc="0" locked="0" layoutInCell="1" simplePos="0" relativeHeight="251661312" allowOverlap="1" hidden="0">
            <wp:simplePos x="0" y="0"/>
            <wp:positionH relativeFrom="column">
              <wp:posOffset>2905537</wp:posOffset>
            </wp:positionH>
            <wp:positionV relativeFrom="paragraph">
              <wp:posOffset>1135161</wp:posOffset>
            </wp:positionV>
            <wp:extent cx="2980410" cy="4619664"/>
            <wp:effectExtent l="0" t="0" r="0" b="0"/>
            <wp:wrapTopAndBottom/>
            <wp:docPr id="1037" name="shape103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5">
                      <a:extLst>
                        <a:ext uri="{28A0092B-C50C-407E-A947-70E740481C1C}">
                          <a14:useLocalDpi xmlns:a14="http://schemas.microsoft.com/office/drawing/2010/main" val="0"/>
                        </a:ext>
                      </a:extLst>
                    </a:blip>
                    <a:srcRect/>
                    <a:stretch>
                      <a:fillRect/>
                    </a:stretch>
                  </pic:blipFill>
                  <pic:spPr>
                    <a:xfrm>
                      <a:off x="0" y="0"/>
                      <a:ext cx="2980410" cy="4619664"/>
                    </a:xfrm>
                    <a:prstGeom prst="rect"/>
                  </pic:spPr>
                </pic:pic>
              </a:graphicData>
            </a:graphic>
          </wp:anchor>
        </w:drawing>
      </w:r>
      <w:r>
        <w:t>[화면 캡처 또는 요청·응답 삽입]</w:t>
      </w:r>
      <w:r>
        <w:rPr>
          <w:lang w:eastAsia="ko-KR"/>
          <w:rFonts w:hint="eastAsia"/>
          <w:rtl w:val="off"/>
        </w:rPr>
        <w:br/>
      </w:r>
      <w:r>
        <w:rPr/>
        <w:t>Alice 계정으로 로그인하여 POST /api/auth/login 요청에서 HTTP 200 응답을 확인하였다. 로그인 성공 후 사용자 이름이 화면에 표시되는지 확인하고, 보호 API 요청에 Authorization: Bearer 헤더가 포함되는지 검사하였다.</w:t>
      </w:r>
    </w:p>
    <w:p>
      <w:pPr>
        <w:pStyle w:val="Answer"/>
        <w:spacing w:after="1080"/>
      </w:pPr>
      <w:r>
        <w:drawing>
          <wp:anchor distT="0" distB="0" distL="114300" distR="114300" behindDoc="0" locked="0" layoutInCell="1" simplePos="0" relativeHeight="251660288" allowOverlap="1" hidden="0">
            <wp:simplePos x="0" y="0"/>
            <wp:positionH relativeFrom="column">
              <wp:posOffset>-70421</wp:posOffset>
            </wp:positionH>
            <wp:positionV relativeFrom="paragraph">
              <wp:posOffset>428565</wp:posOffset>
            </wp:positionV>
            <wp:extent cx="2747577" cy="4258766"/>
            <wp:effectExtent l="0" t="0" r="0" b="0"/>
            <wp:wrapTopAndBottom/>
            <wp:docPr id="1038" name="shape103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6">
                      <a:extLst>
                        <a:ext uri="{28A0092B-C50C-407E-A947-70E740481C1C}">
                          <a14:useLocalDpi xmlns:a14="http://schemas.microsoft.com/office/drawing/2010/main" val="0"/>
                        </a:ext>
                      </a:extLst>
                    </a:blip>
                    <a:srcRect/>
                    <a:stretch>
                      <a:fillRect/>
                    </a:stretch>
                  </pic:blipFill>
                  <pic:spPr>
                    <a:xfrm>
                      <a:off x="0" y="0"/>
                      <a:ext cx="2747577" cy="4258766"/>
                    </a:xfrm>
                    <a:prstGeom prst="rect"/>
                  </pic:spPr>
                </pic:pic>
              </a:graphicData>
            </a:graphic>
          </wp:anchor>
        </w:drawing>
      </w:r>
    </w:p>
    <w:p>
      <w:pPr>
        <w:pStyle w:val="Heading2"/>
      </w:pPr>
      <w:r>
        <w:t>다른 작성자의 수정과 삭제</w:t>
      </w:r>
    </w:p>
    <w:p>
      <w:pPr>
        <w:pStyle w:val="Hint"/>
      </w:pPr>
      <w:r>
        <w:t>[증거 2: Bob이 Alice의 글 수정·삭제를 시도한 서버 응답]</w:t>
      </w:r>
    </w:p>
    <w:p>
      <w:pPr>
        <w:rPr/>
      </w:pPr>
      <w:r>
        <w:t>[화면 캡처 또는 요청·응답 삽입]</w:t>
      </w:r>
      <w:r>
        <w:rPr>
          <w:lang w:eastAsia="ko-KR"/>
          <w:rFonts w:hint="eastAsia"/>
          <w:rtl w:val="off"/>
        </w:rPr>
        <w:br/>
      </w:r>
      <w:r>
        <w:rPr/>
        <w:t>Bob 계정의 JWT를 이용하여 Alice가 작성한 게시글을 수정·삭제하는 요청을 전송하였다. 서버는 HTTP 403 / FORBIDDEN으로 요청을 거부하였으며, 이후 공개 조회로 원본 게시글이 유지되는지 검사하였다.</w:t>
      </w:r>
    </w:p>
    <w:p>
      <w:pPr>
        <w:pStyle w:val="Answer"/>
        <w:spacing w:after="1080"/>
      </w:pPr>
      <w:r>
        <w:drawing>
          <wp:anchor distT="0" distB="0" distL="114300" distR="114300" behindDoc="0" locked="0" layoutInCell="1" simplePos="0" relativeHeight="251662336" allowOverlap="1" hidden="0">
            <wp:simplePos x="0" y="0"/>
            <wp:positionH relativeFrom="column">
              <wp:posOffset>4092829</wp:posOffset>
            </wp:positionH>
            <wp:positionV relativeFrom="paragraph">
              <wp:posOffset>292219</wp:posOffset>
            </wp:positionV>
            <wp:extent cx="1886800" cy="2924552"/>
            <wp:effectExtent l="0" t="0" r="0" b="0"/>
            <wp:wrapTopAndBottom/>
            <wp:docPr id="1039" name="shape103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7">
                      <a:extLst>
                        <a:ext uri="{28A0092B-C50C-407E-A947-70E740481C1C}">
                          <a14:useLocalDpi xmlns:a14="http://schemas.microsoft.com/office/drawing/2010/main" val="0"/>
                        </a:ext>
                      </a:extLst>
                    </a:blip>
                    <a:srcRect/>
                    <a:stretch>
                      <a:fillRect/>
                    </a:stretch>
                  </pic:blipFill>
                  <pic:spPr>
                    <a:xfrm>
                      <a:off x="0" y="0"/>
                      <a:ext cx="1886800" cy="2924552"/>
                    </a:xfrm>
                    <a:prstGeom prst="rect"/>
                  </pic:spPr>
                </pic:pic>
              </a:graphicData>
            </a:graphic>
          </wp:anchor>
        </w:drawing>
      </w:r>
      <w:r>
        <w:drawing>
          <wp:anchor distT="0" distB="0" distL="114300" distR="114300" behindDoc="0" locked="0" layoutInCell="1" simplePos="0" relativeHeight="251663360" allowOverlap="1" hidden="0">
            <wp:simplePos x="0" y="0"/>
            <wp:positionH relativeFrom="column">
              <wp:posOffset>-35638</wp:posOffset>
            </wp:positionH>
            <wp:positionV relativeFrom="paragraph">
              <wp:posOffset>376455</wp:posOffset>
            </wp:positionV>
            <wp:extent cx="3735354" cy="2332374"/>
            <wp:effectExtent l="0" t="0" r="0" b="0"/>
            <wp:wrapTopAndBottom/>
            <wp:docPr id="1040" name="shape104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8">
                      <a:extLst>
                        <a:ext uri="{28A0092B-C50C-407E-A947-70E740481C1C}">
                          <a14:useLocalDpi xmlns:a14="http://schemas.microsoft.com/office/drawing/2010/main" val="0"/>
                        </a:ext>
                      </a:extLst>
                    </a:blip>
                    <a:srcRect/>
                    <a:stretch>
                      <a:fillRect/>
                    </a:stretch>
                  </pic:blipFill>
                  <pic:spPr>
                    <a:xfrm>
                      <a:off x="0" y="0"/>
                      <a:ext cx="3735354" cy="2332374"/>
                    </a:xfrm>
                    <a:prstGeom prst="rect"/>
                  </pic:spPr>
                </pic:pic>
              </a:graphicData>
            </a:graphic>
          </wp:anchor>
        </w:drawing>
      </w:r>
    </w:p>
    <w:p>
      <w:pPr>
        <w:pStyle w:val="Heading2"/>
      </w:pPr>
      <w:r>
        <w:t>토큰 변조와 만료</w:t>
      </w:r>
    </w:p>
    <w:p>
      <w:pPr>
        <w:pStyle w:val="Hint"/>
      </w:pPr>
      <w:r>
        <w:t>[증거 3: 토큰 변조·만료 시 서버 응답과 화면 처리]</w:t>
      </w:r>
    </w:p>
    <w:p>
      <w:pPr/>
      <w:r>
        <w:t>[화면 캡처 또는 요청·응답 삽입]</w:t>
      </w:r>
      <w:r>
        <w:rPr>
          <w:lang w:eastAsia="ko-KR"/>
          <w:rFonts w:hint="eastAsia"/>
          <w:rtl w:val="off"/>
        </w:rPr>
        <w:br/>
      </w:r>
      <w:r>
        <w:rPr/>
        <w:t>정상 JWT의 서명을 변경하여 서버에 요청하였고, HTTP 401 / INVALID_TOKEN 응답을 확인하는 테스트를 수행하였다. 또한 TOKEN_TTL을 3초로 설정하고 5초 이상 기다린 후 요청하여 HTTP 401 / TOKEN_EXPIRED 응답과 React 로그인 해제 처리를 검사하였다.</w:t>
      </w:r>
      <w:r>
        <w:drawing>
          <wp:anchor distT="0" distB="0" distL="114300" distR="114300" behindDoc="0" locked="0" layoutInCell="1" simplePos="0" relativeHeight="251664384" allowOverlap="1" hidden="0">
            <wp:simplePos x="0" y="0"/>
            <wp:positionH relativeFrom="column">
              <wp:posOffset>3711341</wp:posOffset>
            </wp:positionH>
            <wp:positionV relativeFrom="paragraph">
              <wp:posOffset>239017</wp:posOffset>
            </wp:positionV>
            <wp:extent cx="2260745" cy="3504168"/>
            <wp:effectExtent l="0" t="0" r="0" b="0"/>
            <wp:wrapTopAndBottom/>
            <wp:docPr id="1041" name="shape1041"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9">
                      <a:extLst>
                        <a:ext uri="{28A0092B-C50C-407E-A947-70E740481C1C}">
                          <a14:useLocalDpi xmlns:a14="http://schemas.microsoft.com/office/drawing/2010/main" val="0"/>
                        </a:ext>
                      </a:extLst>
                    </a:blip>
                    <a:srcRect/>
                    <a:stretch>
                      <a:fillRect/>
                    </a:stretch>
                  </pic:blipFill>
                  <pic:spPr>
                    <a:xfrm>
                      <a:off x="0" y="0"/>
                      <a:ext cx="2260745" cy="3504168"/>
                    </a:xfrm>
                    <a:prstGeom prst="rect"/>
                  </pic:spPr>
                </pic:pic>
              </a:graphicData>
            </a:graphic>
          </wp:anchor>
        </w:drawing>
      </w:r>
    </w:p>
    <w:p>
      <w:pPr>
        <w:pStyle w:val="Heading2"/>
        <w:rPr>
          <w:lang w:eastAsia="ko-KR"/>
          <w:rFonts w:hint="eastAsia"/>
          <w:rtl w:val="off"/>
        </w:rPr>
      </w:pPr>
      <w:r>
        <w:drawing>
          <wp:anchor distT="0" distB="0" distL="114300" distR="114300" behindDoc="0" locked="0" layoutInCell="1" simplePos="0" relativeHeight="251666432" allowOverlap="1" hidden="0">
            <wp:simplePos x="0" y="0"/>
            <wp:positionH relativeFrom="column">
              <wp:posOffset>1855310</wp:posOffset>
            </wp:positionH>
            <wp:positionV relativeFrom="paragraph">
              <wp:posOffset>243145</wp:posOffset>
            </wp:positionV>
            <wp:extent cx="1689245" cy="2618363"/>
            <wp:effectExtent l="0" t="0" r="0" b="0"/>
            <wp:wrapTopAndBottom/>
            <wp:docPr id="1043" name="shape1043"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0">
                      <a:extLst>
                        <a:ext uri="{28A0092B-C50C-407E-A947-70E740481C1C}">
                          <a14:useLocalDpi xmlns:a14="http://schemas.microsoft.com/office/drawing/2010/main" val="0"/>
                        </a:ext>
                      </a:extLst>
                    </a:blip>
                    <a:srcRect/>
                    <a:stretch>
                      <a:fillRect/>
                    </a:stretch>
                  </pic:blipFill>
                  <pic:spPr>
                    <a:xfrm>
                      <a:off x="0" y="0"/>
                      <a:ext cx="1689245" cy="2618363"/>
                    </a:xfrm>
                    <a:prstGeom prst="rect"/>
                  </pic:spPr>
                </pic:pic>
              </a:graphicData>
            </a:graphic>
          </wp:anchor>
        </w:drawing>
      </w:r>
      <w:r>
        <w:drawing>
          <wp:anchor distT="0" distB="0" distL="114300" distR="114300" behindDoc="0" locked="0" layoutInCell="1" simplePos="0" relativeHeight="251665408" allowOverlap="1" hidden="0">
            <wp:simplePos x="0" y="0"/>
            <wp:positionH relativeFrom="column">
              <wp:posOffset>-247306</wp:posOffset>
            </wp:positionH>
            <wp:positionV relativeFrom="paragraph">
              <wp:posOffset>122773</wp:posOffset>
            </wp:positionV>
            <wp:extent cx="1731577" cy="2683966"/>
            <wp:effectExtent l="0" t="0" r="0" b="0"/>
            <wp:wrapTopAndBottom/>
            <wp:docPr id="1042" name="shape1042"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1">
                      <a:extLst>
                        <a:ext uri="{28A0092B-C50C-407E-A947-70E740481C1C}">
                          <a14:useLocalDpi xmlns:a14="http://schemas.microsoft.com/office/drawing/2010/main" val="0"/>
                        </a:ext>
                      </a:extLst>
                    </a:blip>
                    <a:srcRect/>
                    <a:stretch>
                      <a:fillRect/>
                    </a:stretch>
                  </pic:blipFill>
                  <pic:spPr>
                    <a:xfrm>
                      <a:off x="0" y="0"/>
                      <a:ext cx="1731577" cy="2683966"/>
                    </a:xfrm>
                    <a:prstGeom prst="rect"/>
                  </pic:spPr>
                </pic:pic>
              </a:graphicData>
            </a:graphic>
          </wp:anchor>
        </w:drawing>
      </w:r>
    </w:p>
    <w:p>
      <w:pPr>
        <w:pStyle w:val="Normal"/>
        <w:rPr>
          <w:lang w:eastAsia="ko-KR"/>
          <w:rFonts w:hint="eastAsia"/>
          <w:rtl w:val="off"/>
        </w:rPr>
      </w:pPr>
    </w:p>
    <w:p>
      <w:pPr>
        <w:pStyle w:val="Normal"/>
        <w:rPr>
          <w:lang w:eastAsia="ko-KR"/>
          <w:rFonts w:hint="eastAsia"/>
          <w:rtl w:val="off"/>
        </w:rPr>
      </w:pPr>
    </w:p>
    <w:p>
      <w:pPr>
        <w:pStyle w:val="Heading2"/>
      </w:pPr>
      <w:r>
        <w:t>자동 검사와 로컬 배포 증거</w:t>
      </w:r>
    </w:p>
    <w:p>
      <w:pPr>
        <w:pStyle w:val="Answer"/>
        <w:spacing w:after="240"/>
      </w:pPr>
      <w:r>
        <w:t>[자동 검사 결과를 첨부했다면 실행 명령과 의미를 설명]</w:t>
      </w:r>
    </w:p>
    <w:p>
      <w:pPr>
        <w:rPr/>
      </w:pPr>
      <w:r>
        <w:t>[빌드 성공 로그 / 4173번 API 연결 / 재시작 유지의 화면 또는 파일 경로]</w:t>
      </w:r>
      <w:r>
        <w:rPr>
          <w:lang w:eastAsia="ko-KR"/>
          <w:rFonts w:hint="eastAsia"/>
          <w:rtl w:val="off"/>
        </w:rPr>
        <w:br/>
      </w:r>
      <w:r>
        <w:rPr/>
        <w:t>교수님 제공 자동 검사 도구를 이용하여 JWT 인증과 게시글 CRUD 및 권한 처리를 검사하였다. React는 npm run build로 빌드하고 npm run preview를 통해 4173번 포트에서 실행하였다. 또한 FastAPI 서버를 재시작하여 SQLite에 저장된 게시글 데이터가 유지되는지 검사하였다.</w:t>
      </w:r>
    </w:p>
    <w:p>
      <w:pPr>
        <w:pStyle w:val="Answer"/>
        <w:spacing w:after="160"/>
      </w:pPr>
      <w:r>
        <w:drawing>
          <wp:anchor distT="0" distB="0" distL="114300" distR="114300" behindDoc="0" locked="0" layoutInCell="1" simplePos="0" relativeHeight="251670528" allowOverlap="1" hidden="0">
            <wp:simplePos x="0" y="0"/>
            <wp:positionH relativeFrom="column">
              <wp:posOffset>3837557</wp:posOffset>
            </wp:positionH>
            <wp:positionV relativeFrom="paragraph">
              <wp:posOffset>4131865</wp:posOffset>
            </wp:positionV>
            <wp:extent cx="2804022" cy="4346257"/>
            <wp:effectExtent l="0" t="0" r="0" b="0"/>
            <wp:wrapTopAndBottom/>
            <wp:docPr id="1044" name="shape1044"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2">
                      <a:extLst>
                        <a:ext uri="{28A0092B-C50C-407E-A947-70E740481C1C}">
                          <a14:useLocalDpi xmlns:a14="http://schemas.microsoft.com/office/drawing/2010/main" val="0"/>
                        </a:ext>
                      </a:extLst>
                    </a:blip>
                    <a:srcRect/>
                    <a:stretch>
                      <a:fillRect/>
                    </a:stretch>
                  </pic:blipFill>
                  <pic:spPr>
                    <a:xfrm>
                      <a:off x="0" y="0"/>
                      <a:ext cx="2804022" cy="4346257"/>
                    </a:xfrm>
                    <a:prstGeom prst="rect"/>
                  </pic:spPr>
                </pic:pic>
              </a:graphicData>
            </a:graphic>
          </wp:anchor>
        </w:drawing>
      </w:r>
      <w:r>
        <w:drawing>
          <wp:anchor distT="0" distB="0" distL="114300" distR="114300" behindDoc="0" locked="0" layoutInCell="1" simplePos="0" relativeHeight="251668480" allowOverlap="1" hidden="0">
            <wp:simplePos x="0" y="0"/>
            <wp:positionH relativeFrom="column">
              <wp:posOffset>-268047</wp:posOffset>
            </wp:positionH>
            <wp:positionV relativeFrom="paragraph">
              <wp:posOffset>2541905</wp:posOffset>
            </wp:positionV>
            <wp:extent cx="3395564" cy="2123360"/>
            <wp:effectExtent l="0" t="0" r="0" b="0"/>
            <wp:wrapTopAndBottom/>
            <wp:docPr id="1045" name="shape104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3">
                      <a:extLst>
                        <a:ext uri="{28A0092B-C50C-407E-A947-70E740481C1C}">
                          <a14:useLocalDpi xmlns:a14="http://schemas.microsoft.com/office/drawing/2010/main" val="0"/>
                        </a:ext>
                      </a:extLst>
                    </a:blip>
                    <a:srcRect/>
                    <a:stretch>
                      <a:fillRect/>
                    </a:stretch>
                  </pic:blipFill>
                  <pic:spPr>
                    <a:xfrm>
                      <a:off x="0" y="0"/>
                      <a:ext cx="3395564" cy="2123360"/>
                    </a:xfrm>
                    <a:prstGeom prst="rect"/>
                  </pic:spPr>
                </pic:pic>
              </a:graphicData>
            </a:graphic>
          </wp:anchor>
        </w:drawing>
      </w:r>
      <w:r>
        <w:drawing>
          <wp:anchor distT="0" distB="0" distL="114300" distR="114300" behindDoc="0" locked="0" layoutInCell="1" simplePos="0" relativeHeight="251669504" allowOverlap="1" hidden="0">
            <wp:simplePos x="0" y="0"/>
            <wp:positionH relativeFrom="column">
              <wp:posOffset>-226139</wp:posOffset>
            </wp:positionH>
            <wp:positionV relativeFrom="paragraph">
              <wp:posOffset>364430</wp:posOffset>
            </wp:positionV>
            <wp:extent cx="3366973" cy="2103735"/>
            <wp:effectExtent l="0" t="0" r="0" b="0"/>
            <wp:wrapTopAndBottom/>
            <wp:docPr id="1046" name="shape104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4">
                      <a:extLst>
                        <a:ext uri="{28A0092B-C50C-407E-A947-70E740481C1C}">
                          <a14:useLocalDpi xmlns:a14="http://schemas.microsoft.com/office/drawing/2010/main" val="0"/>
                        </a:ext>
                      </a:extLst>
                    </a:blip>
                    <a:srcRect/>
                    <a:stretch>
                      <a:fillRect/>
                    </a:stretch>
                  </pic:blipFill>
                  <pic:spPr>
                    <a:xfrm>
                      <a:off x="0" y="0"/>
                      <a:ext cx="3366973" cy="2103735"/>
                    </a:xfrm>
                    <a:prstGeom prst="rect"/>
                  </pic:spPr>
                </pic:pic>
              </a:graphicData>
            </a:graphic>
          </wp:anchor>
        </w:drawing>
      </w:r>
    </w:p>
    <w:p>
      <w:r>
        <w:drawing>
          <wp:anchor distT="0" distB="0" distL="114300" distR="114300" behindDoc="0" locked="0" layoutInCell="1" simplePos="0" relativeHeight="251667456" allowOverlap="1" hidden="0">
            <wp:simplePos x="0" y="0"/>
            <wp:positionH relativeFrom="column">
              <wp:posOffset>169760</wp:posOffset>
            </wp:positionH>
            <wp:positionV relativeFrom="paragraph">
              <wp:posOffset>4703385</wp:posOffset>
            </wp:positionV>
            <wp:extent cx="2017907" cy="3127772"/>
            <wp:effectExtent l="0" t="0" r="0" b="0"/>
            <wp:wrapTopAndBottom/>
            <wp:docPr id="1047" name="shape104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5">
                      <a:extLst>
                        <a:ext uri="{28A0092B-C50C-407E-A947-70E740481C1C}">
                          <a14:useLocalDpi xmlns:a14="http://schemas.microsoft.com/office/drawing/2010/main" val="0"/>
                        </a:ext>
                      </a:extLst>
                    </a:blip>
                    <a:srcRect/>
                    <a:stretch>
                      <a:fillRect/>
                    </a:stretch>
                  </pic:blipFill>
                  <pic:spPr>
                    <a:xfrm>
                      <a:off x="0" y="0"/>
                      <a:ext cx="2017907" cy="3127772"/>
                    </a:xfrm>
                    <a:prstGeom prst="rect"/>
                  </pic:spPr>
                </pic:pic>
              </a:graphicData>
            </a:graphic>
          </wp:anchor>
        </w:drawing>
      </w:r>
      <w:r>
        <w:br w:type="page"/>
      </w:r>
    </w:p>
    <w:p>
      <w:pPr>
        <w:pStyle w:val="Eyebrow"/>
      </w:pPr>
      <w:r>
        <w:t>웹서비스설계     05</w:t>
      </w:r>
    </w:p>
    <w:p>
      <w:pPr>
        <w:pStyle w:val="Heading1"/>
        <w:spacing w:before="0"/>
      </w:pPr>
      <w:r>
        <w:t>AI 활용과 참고 자료</w:t>
      </w:r>
    </w:p>
    <w:p>
      <w:pPr>
        <w:pStyle w:val="Hint"/>
        <w:spacing w:after="280"/>
      </w:pPr>
      <w:r>
        <w:t>사용 범위, 실제 반영 위치와 직접 확인한 내용을 구분해 기록하세요.</w:t>
      </w:r>
    </w:p>
    <w:p>
      <w:pPr/>
      <w:r>
        <w:t xml:space="preserve">AI 사용 여부: </w:t>
      </w:r>
      <w:r>
        <w:rPr>
          <w:lang w:eastAsia="ko-KR"/>
          <w:rtl w:val="off"/>
        </w:rPr>
        <w:t>사용</w:t>
      </w:r>
    </w:p>
    <w:tbl>
      <w:tblPr>
        <w:tblpPr w:vertAnchor="text" w:horzAnchor="page" w:tblpX="1187" w:tblpY="1140"/>
        <w:tblOverlap w:val="never"/>
        <w:tblW w:w="0" w:type="auto"/>
        <w:tblLook w:val="04A0" w:firstRow="1" w:lastRow="0" w:firstColumn="1" w:lastColumn="0" w:noHBand="0" w:noVBand="1"/>
        <w:jc w:val="left"/>
        <w:tblLayout w:type="fixed"/>
      </w:tblPr>
      <w:tblGrid>
        <w:gridCol w:w="1928"/>
        <w:gridCol w:w="2098"/>
        <w:gridCol w:w="2891"/>
        <w:gridCol w:w="2721"/>
      </w:tblGrid>
      <w:tr>
        <w:trPr>
          <w:cantSplit/>
          <w:tblHeader/>
        </w:trPr>
        <w:tc>
          <w:tcPr>
            <w:tcW w:w="1928"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도구와 모델</w:t>
            </w:r>
          </w:p>
        </w:tc>
        <w:tc>
          <w:tcPr>
            <w:tcW w:w="2098"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사용 목적</w:t>
            </w:r>
          </w:p>
        </w:tc>
        <w:tc>
          <w:tcPr>
            <w:tcW w:w="289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반영한 파일 또는 보고서 항목</w:t>
            </w:r>
          </w:p>
        </w:tc>
        <w:tc>
          <w:tcPr>
            <w:tcW w:w="272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반영 방식</w:t>
            </w:r>
          </w:p>
        </w:tc>
      </w:tr>
      <w:tr>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 xml:space="preserve">ChatGPT </w:t>
            </w:r>
            <w:r>
              <w:rPr/>
              <w:t xml:space="preserve">/ </w:t>
            </w:r>
            <w:r>
              <w:rPr/>
              <w:t>GPT-6</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 xml:space="preserve">JWT </w:t>
            </w:r>
            <w:r>
              <w:rPr/>
              <w:t xml:space="preserve">발급·검증 </w:t>
            </w:r>
            <w:r>
              <w:rPr/>
              <w:t xml:space="preserve">및 </w:t>
            </w:r>
            <w:r>
              <w:rPr/>
              <w:t xml:space="preserve">권한 </w:t>
            </w:r>
            <w:r>
              <w:rPr/>
              <w:t xml:space="preserve">검사 </w:t>
            </w:r>
            <w:r>
              <w:rPr/>
              <w:t xml:space="preserve">코드 </w:t>
            </w:r>
            <w:r>
              <w:rPr/>
              <w:t>작성</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backend-fastapi/auth.py</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 xml:space="preserve">AI </w:t>
            </w:r>
            <w:r>
              <w:rPr/>
              <w:t xml:space="preserve">제안 </w:t>
            </w:r>
            <w:r>
              <w:rPr/>
              <w:t xml:space="preserve">코드를 </w:t>
            </w:r>
            <w:r>
              <w:rPr/>
              <w:t xml:space="preserve">직접 </w:t>
            </w:r>
            <w:r>
              <w:rPr/>
              <w:t xml:space="preserve">입력하고 </w:t>
            </w:r>
            <w:r>
              <w:rPr/>
              <w:t xml:space="preserve">실행 </w:t>
            </w:r>
            <w:r>
              <w:rPr/>
              <w:t xml:space="preserve">결과 </w:t>
            </w:r>
            <w:r>
              <w:rPr/>
              <w:t>검증</w:t>
            </w:r>
          </w:p>
        </w:tc>
      </w:tr>
      <w:tr>
        <w:tc>
          <w:tcPr>
            <w:tcW w:w="1928"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ChatGPT </w:t>
            </w:r>
            <w:r>
              <w:rPr/>
              <w:t xml:space="preserve">/ </w:t>
            </w:r>
            <w:r>
              <w:rPr/>
              <w:t>GPT-6</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React </w:t>
            </w:r>
            <w:r>
              <w:rPr/>
              <w:t xml:space="preserve">로그인·로그아웃 </w:t>
            </w:r>
            <w:r>
              <w:rPr/>
              <w:t xml:space="preserve">및 </w:t>
            </w:r>
            <w:r>
              <w:rPr/>
              <w:t xml:space="preserve">API </w:t>
            </w:r>
            <w:r>
              <w:rPr/>
              <w:t xml:space="preserve">오류 </w:t>
            </w:r>
            <w:r>
              <w:rPr/>
              <w:t>처리</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Pr>
          <w:p>
            <w:pPr/>
            <w:r>
              <w:rPr/>
              <w:t>frontend-react/src/api.js</w:t>
            </w:r>
            <w:r>
              <w:rPr/>
              <w:t xml:space="preserve">, </w:t>
            </w:r>
            <w:r>
              <w:rPr/>
              <w:t>src/main.jsx</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AI </w:t>
            </w:r>
            <w:r>
              <w:rPr/>
              <w:t xml:space="preserve">초안을 </w:t>
            </w:r>
            <w:r>
              <w:rPr/>
              <w:t xml:space="preserve">반영하고 </w:t>
            </w:r>
            <w:r>
              <w:rPr/>
              <w:t xml:space="preserve">브라우저에서 </w:t>
            </w:r>
            <w:r>
              <w:rPr/>
              <w:t xml:space="preserve">동작 </w:t>
            </w:r>
            <w:r>
              <w:rPr/>
              <w:t>검증</w:t>
            </w:r>
          </w:p>
        </w:tc>
      </w:tr>
      <w:tr>
        <w:tc>
          <w:tcPr>
            <w:tcW w:w="1928"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ChatGPT </w:t>
            </w:r>
            <w:r>
              <w:rPr/>
              <w:t xml:space="preserve">/ </w:t>
            </w:r>
            <w:r>
              <w:rPr/>
              <w:t>GPT-6</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PowerShell </w:t>
            </w:r>
            <w:r>
              <w:rPr/>
              <w:t xml:space="preserve">테스트 </w:t>
            </w:r>
            <w:r>
              <w:rPr/>
              <w:t xml:space="preserve">및 </w:t>
            </w:r>
            <w:r>
              <w:rPr/>
              <w:t xml:space="preserve">오류 </w:t>
            </w:r>
            <w:r>
              <w:rPr/>
              <w:t>해결</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T01~T17 </w:t>
            </w:r>
            <w:r>
              <w:rPr/>
              <w:t xml:space="preserve">테스트, </w:t>
            </w:r>
            <w:r>
              <w:rPr/>
              <w:t xml:space="preserve">추가 </w:t>
            </w:r>
            <w:r>
              <w:rPr/>
              <w:t xml:space="preserve">HTTP </w:t>
            </w:r>
            <w:r>
              <w:rPr/>
              <w:t>검사</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AI가 </w:t>
            </w:r>
            <w:r>
              <w:rPr/>
              <w:t xml:space="preserve">제안한 </w:t>
            </w:r>
            <w:r>
              <w:rPr/>
              <w:t xml:space="preserve">명령 </w:t>
            </w:r>
            <w:r>
              <w:rPr/>
              <w:t xml:space="preserve">실행, </w:t>
            </w:r>
            <w:r>
              <w:rPr/>
              <w:t xml:space="preserve">오류 </w:t>
            </w:r>
            <w:r>
              <w:rPr/>
              <w:t xml:space="preserve">발생 </w:t>
            </w:r>
            <w:r>
              <w:rPr/>
              <w:t xml:space="preserve">시 </w:t>
            </w:r>
            <w:r>
              <w:rPr/>
              <w:t xml:space="preserve">수정 </w:t>
            </w:r>
            <w:r>
              <w:rPr/>
              <w:t xml:space="preserve">후 </w:t>
            </w:r>
            <w:r>
              <w:rPr/>
              <w:t>재검증</w:t>
            </w:r>
          </w:p>
        </w:tc>
      </w:tr>
      <w:tr>
        <w:tc>
          <w:tcPr>
            <w:tcW w:w="1928"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ChatGPT </w:t>
            </w:r>
            <w:r>
              <w:rPr/>
              <w:t xml:space="preserve">/ </w:t>
            </w:r>
            <w:r>
              <w:rPr/>
              <w:t>GPT-6</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README </w:t>
            </w:r>
            <w:r>
              <w:rPr/>
              <w:t xml:space="preserve">및 </w:t>
            </w:r>
            <w:r>
              <w:rPr/>
              <w:t xml:space="preserve">보고서 </w:t>
            </w:r>
            <w:r>
              <w:rPr/>
              <w:t xml:space="preserve">작성 </w:t>
            </w:r>
            <w:r>
              <w:rPr/>
              <w:t>보조</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Pr>
          <w:p>
            <w:pPr/>
            <w:r>
              <w:rPr/>
              <w:t>README.md</w:t>
            </w:r>
            <w:r>
              <w:rPr/>
              <w:t xml:space="preserve">, </w:t>
            </w:r>
            <w:r>
              <w:rPr/>
              <w:t xml:space="preserve">보고서 </w:t>
            </w:r>
            <w:r>
              <w:rPr/>
              <w:t>01~06</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문장 </w:t>
            </w:r>
            <w:r>
              <w:rPr/>
              <w:t xml:space="preserve">초안 </w:t>
            </w:r>
            <w:r>
              <w:rPr/>
              <w:t xml:space="preserve">참고 </w:t>
            </w:r>
            <w:r>
              <w:rPr/>
              <w:t xml:space="preserve">후 </w:t>
            </w:r>
            <w:r>
              <w:rPr/>
              <w:t xml:space="preserve">실제 </w:t>
            </w:r>
            <w:r>
              <w:rPr/>
              <w:t xml:space="preserve">코드·테스트 </w:t>
            </w:r>
            <w:r>
              <w:rPr/>
              <w:t xml:space="preserve">결과와 </w:t>
            </w:r>
            <w:r>
              <w:rPr/>
              <w:t>대조</w:t>
            </w:r>
          </w:p>
        </w:tc>
      </w:tr>
    </w:tbl>
    <w:p>
      <w:pPr>
        <w:rPr>
          <w:lang w:eastAsia="ko-KR"/>
          <w:rFonts w:hint="eastAsia"/>
          <w:rtl w:val="off"/>
        </w:rPr>
      </w:pPr>
      <w:r>
        <w:t>사용하지 않았다면 미사용이라고 명시하고 참고한 수업 자료·공식 문서의 출처를 작성하세요. 사용했다면 전체 사용 범위를 요약하고 대표 사례 2~3건을 작성하세요. 사용이 1건이면 그 1건만 적습니다. 대화 전체 제출은 필요하지 않습니다.</w:t>
      </w:r>
    </w:p>
    <w:p>
      <w:pPr>
        <w:rPr/>
      </w:pPr>
      <w:r>
        <w:rPr/>
        <w:t>본 과제에서는 ChatGPT를 JWT 인증 기능 구현, React 화면과 API 연결, 테스트 명령 작성, 오류 해결, README 및 보고서 문장 정리에 활용하였다.</w:t>
      </w:r>
    </w:p>
    <w:p>
      <w:pPr>
        <w:rPr/>
      </w:pPr>
      <w:r>
        <w:rPr/>
        <w:t>JWT 발급·검증과 작성자 권한 검사에서는 AI가 제안한 코드의 구조를 참고하여 VS Code에서 직접 작성하였다. React 프론트엔드에서는 로그인 응답 처리, 메모리 기반 JWT 저장, Authorization 헤더 첨부 및 HTTP 오류 처리 코드를 반영하였다.</w:t>
      </w:r>
    </w:p>
    <w:p>
      <w:pPr>
        <w:rPr/>
      </w:pPr>
      <w:r>
        <w:rPr/>
        <w:t>이후 PowerShell과 브라우저를 이용해 실제 동작을 검사하였으며, 교수님이 제공한 자동 API 검사 도구도 실행하였다. AI가 제안한 명령어에서 오류가 발생한 경우에는 오류 메시지를 확인한 후 수정하여 다시 실행하였다.</w:t>
      </w:r>
    </w:p>
    <w:p>
      <w:pPr>
        <w:rPr/>
      </w:pPr>
      <w:r>
        <w:rPr/>
        <w:t>특히 PowerShell 배열 처리 오류와 Python 환경변수 파일 탐색 오류를 해결하는 과정에서 AI의 디버깅 도움을 받았다. 최종 코드와 보고서 내용은 실제 구현 파일 및 테스트 결과에 맞춰 확인하였다.</w:t>
      </w:r>
    </w:p>
    <w:p>
      <w:pPr>
        <w:pStyle w:val="Heading2"/>
      </w:pPr>
      <w:r>
        <w:t>대표 사례</w:t>
      </w:r>
    </w:p>
    <w:p>
      <w:pPr>
        <w:rPr/>
      </w:pPr>
      <w:r>
        <w:rPr/>
        <w:t>대표 사례 1. JWT 발급·검증 및 작성자 권한 검사 구현</w:t>
      </w:r>
    </w:p>
    <w:p>
      <w:pPr>
        <w:rPr>
          <w:b w:val="0"/>
        </w:rPr>
      </w:pPr>
      <w:r>
        <w:rPr/>
        <w:t>도구 / 날짜:</w:t>
      </w:r>
      <w:r>
        <w:rPr/>
        <w:t>ChatGPT / 2026.10.11</w:t>
      </w:r>
    </w:p>
    <w:p>
      <w:pPr>
        <w:rPr>
          <w:b w:val="0"/>
        </w:rPr>
      </w:pPr>
      <w:r>
        <w:rPr/>
        <w:t>요청한 내용:</w:t>
      </w:r>
      <w:r>
        <w:rPr/>
        <w:t>교수님이 제공한 FastAPI 시작 템플릿에서 미완성인 JWT 인증 기능을 구현하는 방법을 질문하였다. HS256 방식으로 JWT를 발급하고, 보호 API에서 토큰의 서명과 만료 시간을 검증하며, 다른 작성자의 게시글 수정·삭제를 막는 코드를 요청하였다.</w:t>
      </w:r>
    </w:p>
    <w:p>
      <w:pPr>
        <w:rPr>
          <w:b w:val="0"/>
        </w:rPr>
      </w:pPr>
      <w:r>
        <w:rPr/>
        <w:t>AI가 제안한 내용:</w:t>
      </w:r>
      <w:r>
        <w:rPr/>
        <w:t>auth.py</w:t>
      </w:r>
      <w:r>
        <w:rPr/>
        <w:t xml:space="preserve">에 </w:t>
      </w:r>
      <w:r>
        <w:rPr/>
        <w:t>issue_token()</w:t>
      </w:r>
      <w:r>
        <w:rPr/>
        <w:t xml:space="preserve">, </w:t>
      </w:r>
      <w:r>
        <w:rPr/>
        <w:t>current_user_id()</w:t>
      </w:r>
      <w:r>
        <w:rPr/>
        <w:t xml:space="preserve">, </w:t>
      </w:r>
      <w:r>
        <w:rPr/>
        <w:t>assert_owner()</w:t>
      </w:r>
      <w:r>
        <w:rPr/>
        <w:t xml:space="preserve">함수를 구현하는 방법을 제안하였다. JWT에 </w:t>
      </w:r>
      <w:r>
        <w:rPr/>
        <w:t>sub</w:t>
      </w:r>
      <w:r>
        <w:rPr/>
        <w:t xml:space="preserve">, </w:t>
      </w:r>
      <w:r>
        <w:rPr/>
        <w:t>exp</w:t>
      </w:r>
      <w:r>
        <w:rPr/>
        <w:t xml:space="preserve">, </w:t>
      </w:r>
      <w:r>
        <w:rPr/>
        <w:t>iss</w:t>
      </w:r>
      <w:r>
        <w:rPr/>
        <w:t xml:space="preserve">, </w:t>
      </w:r>
      <w:r>
        <w:rPr/>
        <w:t>aud</w:t>
      </w:r>
      <w:r>
        <w:rPr/>
        <w:t>클레임을 포함하고 기본 유효 시간을 90초로 설정하였다. 서버에서는 JWT 서명·만료·클레임을 검증하고, 게시글 변경 시 인증된 사용자 ID와 작성자 ID를 비교하도록 하였다.</w:t>
      </w:r>
    </w:p>
    <w:p>
      <w:pPr>
        <w:rPr>
          <w:b w:val="0"/>
        </w:rPr>
      </w:pPr>
      <w:r>
        <w:rPr/>
        <w:t>실제 반영 위치:</w:t>
      </w:r>
      <w:r>
        <w:rPr/>
        <w:t>backend-fastapi/auth.py</w:t>
      </w:r>
      <w:r>
        <w:rPr/>
        <w:t xml:space="preserve">의 </w:t>
      </w:r>
      <w:r>
        <w:rPr/>
        <w:t>jwt_config()</w:t>
      </w:r>
      <w:r>
        <w:rPr/>
        <w:t xml:space="preserve">, </w:t>
      </w:r>
      <w:r>
        <w:rPr/>
        <w:t>issue_token()</w:t>
      </w:r>
      <w:r>
        <w:rPr/>
        <w:t xml:space="preserve">, </w:t>
      </w:r>
      <w:r>
        <w:rPr/>
        <w:t>current_user_id()</w:t>
      </w:r>
      <w:r>
        <w:rPr/>
        <w:t xml:space="preserve">, </w:t>
      </w:r>
      <w:r>
        <w:rPr/>
        <w:t>assert_owner()</w:t>
      </w:r>
      <w:r>
        <w:rPr/>
        <w:t>함수.</w:t>
      </w:r>
    </w:p>
    <w:p>
      <w:pPr>
        <w:rPr>
          <w:b w:val="0"/>
        </w:rPr>
      </w:pPr>
      <w:r>
        <w:rPr/>
        <w:t>내가 확인하고 수정한 내용:</w:t>
      </w:r>
      <w:r>
        <w:rPr/>
        <w:t xml:space="preserve">AI가 제안한 코드를 VS Code에 직접 입력하고 기존 FastAPI 코드와 연결되는지 확인하였다. JWT 비밀 키가 64자리 16진수 형식인지 확인하고, 비밀 키를 소스 코드에 직접 작성하지 않고 </w:t>
      </w:r>
      <w:r>
        <w:rPr/>
        <w:t>.env</w:t>
      </w:r>
      <w:r>
        <w:rPr/>
        <w:t xml:space="preserve">파일에서 읽도록 하였다. JWT의 </w:t>
      </w:r>
      <w:r>
        <w:rPr/>
        <w:t>sub</w:t>
      </w:r>
      <w:r>
        <w:rPr/>
        <w:t>에는 사용자 ID를 문자열로 저장하고, 인증에 성공한 사용자의 ID만 작성자 권한 검사에 사용하도록 하였다. AI 제안 코드에 대해 별도의 알고리즘 변경 없이 실제 실행과 테스트를 통해 동작을 확인하였다.</w:t>
      </w:r>
    </w:p>
    <w:p>
      <w:pPr>
        <w:rPr>
          <w:b w:val="0"/>
        </w:rPr>
      </w:pPr>
      <w:r>
        <w:rPr/>
        <w:t>검증 방법과 결과:</w:t>
      </w:r>
      <w:r>
        <w:rPr/>
        <w:t xml:space="preserve">T02에서 Alice 계정으로 로그인하여 HTTP 200 및 JWT 발급을 확인하였다. T07·T08에서는 Bob 계정이 Alice의 게시글을 수정·삭제하려고 할 때 HTTP 403 / FORBIDDEN이 반환되는지 검사하였다. T09에서는 변조된 JWT가 HTTP 401 / INVALID_TOKEN으로 거부되는지 확인하였고, T10에서는 만료된 JWT에 대해 HTTP 401 / TOKEN_EXPIRED가 반환되는지 검사하였다. 추가로 </w:t>
      </w:r>
      <w:r>
        <w:rPr/>
        <w:t>aud</w:t>
      </w:r>
      <w:r>
        <w:rPr/>
        <w:t>가 잘못된 JWT에 대해 HTTP 401 / INVALID_TOKEN 응답을 확인하였다.</w:t>
      </w:r>
    </w:p>
    <w:p>
      <w:pPr>
        <w:rPr>
          <w:lang w:eastAsia="ko-KR"/>
          <w:rFonts w:hint="eastAsia"/>
          <w:rtl w:val="off"/>
        </w:rPr>
      </w:pPr>
      <w:r>
        <w:rPr/>
        <w:t>증거:</w:t>
      </w:r>
      <w:r>
        <w:rPr/>
        <w:t>02_login.png</w:t>
      </w:r>
      <w:r>
        <w:rPr/>
        <w:t xml:space="preserve">, </w:t>
      </w:r>
      <w:r>
        <w:rPr/>
        <w:t>04_permission.png</w:t>
      </w:r>
      <w:r>
        <w:rPr/>
        <w:t xml:space="preserve">, </w:t>
      </w:r>
      <w:r>
        <w:rPr/>
        <w:t>07_invalid_token.png</w:t>
      </w:r>
      <w:r>
        <w:rPr/>
        <w:t xml:space="preserve">, </w:t>
      </w:r>
      <w:r>
        <w:rPr/>
        <w:t>08_expired_token.png</w:t>
      </w:r>
      <w:r>
        <w:rPr/>
        <w:t xml:space="preserve">, </w:t>
      </w:r>
      <w:r>
        <w:rPr/>
        <w:t>17_T08_forbidden_delete.png</w:t>
      </w:r>
      <w:r>
        <w:rPr/>
        <w:t xml:space="preserve">, </w:t>
      </w:r>
      <w:r>
        <w:rPr/>
        <w:t>31_invalid_audience.png</w:t>
      </w:r>
    </w:p>
    <w:p>
      <w:pPr>
        <w:rPr>
          <w:lang w:eastAsia="ko-KR"/>
          <w:rFonts w:hint="eastAsia"/>
          <w:b w:val="0"/>
          <w:rtl w:val="off"/>
        </w:rPr>
      </w:pPr>
    </w:p>
    <w:p>
      <w:pPr>
        <w:rPr/>
      </w:pPr>
      <w:r>
        <w:rPr/>
        <w:t>대표 사례 2. React 로그인·로그아웃 및 JWT 메모리 저장 구현</w:t>
      </w:r>
    </w:p>
    <w:p>
      <w:pPr>
        <w:rPr>
          <w:b w:val="0"/>
        </w:rPr>
      </w:pPr>
      <w:r>
        <w:rPr/>
        <w:t>도구 / 날짜:</w:t>
      </w:r>
      <w:r>
        <w:rPr/>
        <w:t>ChatGPT / 2026.10.11</w:t>
      </w:r>
    </w:p>
    <w:p>
      <w:pPr>
        <w:rPr>
          <w:b w:val="0"/>
        </w:rPr>
      </w:pPr>
      <w:r>
        <w:rPr/>
        <w:t>요청한 내용:</w:t>
      </w:r>
      <w:r>
        <w:rPr/>
        <w:t>FastAPI에서 발급한 JWT를 React 화면과 연결하는 방법을 질문하였다. Alice와 Bob의 로그인 기능, 보호 API 요청 시 JWT 전송, 본인 게시글에만 수정·삭제 버튼 표시, 로그아웃과 토큰 만료 시 인증 상태 초기화 기능의 구현 방법을 요청하였다.</w:t>
      </w:r>
    </w:p>
    <w:p>
      <w:pPr>
        <w:rPr>
          <w:b w:val="0"/>
        </w:rPr>
      </w:pPr>
      <w:r>
        <w:rPr/>
        <w:t>AI가 제안한 내용:</w:t>
      </w:r>
      <w:r>
        <w:rPr/>
        <w:t>api.js</w:t>
      </w:r>
      <w:r>
        <w:rPr/>
        <w:t xml:space="preserve">에 </w:t>
      </w:r>
      <w:r>
        <w:rPr/>
        <w:t>login()</w:t>
      </w:r>
      <w:r>
        <w:rPr/>
        <w:t xml:space="preserve">, </w:t>
      </w:r>
      <w:r>
        <w:rPr/>
        <w:t>request()</w:t>
      </w:r>
      <w:r>
        <w:rPr/>
        <w:t xml:space="preserve">, </w:t>
      </w:r>
      <w:r>
        <w:rPr/>
        <w:t>authorizationHeaders()</w:t>
      </w:r>
      <w:r>
        <w:rPr/>
        <w:t xml:space="preserve">, </w:t>
      </w:r>
      <w:r>
        <w:rPr/>
        <w:t>clearSession()</w:t>
      </w:r>
      <w:r>
        <w:rPr/>
        <w:t xml:space="preserve">함수를 구현하고, JWT와 사용자 정보를 JavaScript 메모리의 </w:t>
      </w:r>
      <w:r>
        <w:rPr/>
        <w:t>session</w:t>
      </w:r>
      <w:r>
        <w:rPr/>
        <w:t xml:space="preserve">객체에 저장하는 방식을 제안하였다. 보호 API를 호출할 때 </w:t>
      </w:r>
      <w:r>
        <w:rPr/>
        <w:t>Authorization: Bearer</w:t>
      </w:r>
      <w:r>
        <w:rPr/>
        <w:t xml:space="preserve">헤더를 자동으로 첨부하고, 서버에서 HTTP 401을 반환하면 인증 상태를 초기화하도록 하였다. 또한 </w:t>
      </w:r>
      <w:r>
        <w:rPr/>
        <w:t>main.jsx</w:t>
      </w:r>
      <w:r>
        <w:rPr/>
        <w:t>에서 로그인 폼, 게시글 목록, 작성·수정·삭제 화면과 사용자별 버튼 표시를 연결하도록 제안하였다.</w:t>
      </w:r>
    </w:p>
    <w:p>
      <w:pPr>
        <w:rPr>
          <w:b w:val="0"/>
        </w:rPr>
      </w:pPr>
      <w:r>
        <w:rPr/>
        <w:t>실제 반영 위치:</w:t>
      </w:r>
      <w:r>
        <w:rPr/>
        <w:t>frontend-react/src/api.js</w:t>
      </w:r>
      <w:r>
        <w:rPr/>
        <w:t xml:space="preserve">의 </w:t>
      </w:r>
      <w:r>
        <w:rPr/>
        <w:t>login()</w:t>
      </w:r>
      <w:r>
        <w:rPr/>
        <w:t xml:space="preserve">, </w:t>
      </w:r>
      <w:r>
        <w:rPr/>
        <w:t>request()</w:t>
      </w:r>
      <w:r>
        <w:rPr/>
        <w:t xml:space="preserve">, </w:t>
      </w:r>
      <w:r>
        <w:rPr/>
        <w:t>authorizationHeaders()</w:t>
      </w:r>
      <w:r>
        <w:rPr/>
        <w:t xml:space="preserve">, </w:t>
      </w:r>
      <w:r>
        <w:rPr/>
        <w:t>clearSession()</w:t>
      </w:r>
      <w:r>
        <w:rPr/>
        <w:t xml:space="preserve">, </w:t>
      </w:r>
      <w:r>
        <w:rPr/>
        <w:t>canEdit()</w:t>
      </w:r>
      <w:r>
        <w:rPr/>
        <w:t xml:space="preserve">함수 및 </w:t>
      </w:r>
      <w:r>
        <w:rPr/>
        <w:t>frontend-react/src/main.jsx</w:t>
      </w:r>
      <w:r>
        <w:rPr/>
        <w:t xml:space="preserve">의 React </w:t>
      </w:r>
      <w:r>
        <w:rPr/>
        <w:t>App</w:t>
      </w:r>
      <w:r>
        <w:rPr/>
        <w:t>컴포넌트.</w:t>
      </w:r>
    </w:p>
    <w:p>
      <w:pPr>
        <w:rPr>
          <w:b w:val="0"/>
        </w:rPr>
      </w:pPr>
      <w:r>
        <w:rPr/>
        <w:t>내가 확인하고 수정한 내용:</w:t>
      </w:r>
      <w:r>
        <w:rPr/>
        <w:t>AI가 제안한 코드를 VS Code에서 직접 입력하여 기존 FastAPI API와 연결하였다. JWT를 localStorage나 sessionStorage에 저장하지 않고 JavaScript 메모리에서만 관리하는지 확인하였다. Alice와 Bob으로 각각 로그인하여 본인이 작성한 글에만 수정·삭제 버튼이 표시되는지 확인하였다. 또한 로그아웃 후 로그인 화면으로 돌아가는지, 만료된 토큰으로 보호 API를 요청했을 때 인증 상태가 초기화되는지 검사하였다.</w:t>
      </w:r>
    </w:p>
    <w:p>
      <w:pPr>
        <w:rPr>
          <w:b w:val="0"/>
        </w:rPr>
      </w:pPr>
      <w:r>
        <w:rPr/>
        <w:t>검증 방법과 결과:</w:t>
      </w:r>
      <w:r>
        <w:rPr/>
        <w:t>T02에서 Alice 계정 로그인 성공과 JWT 발급을 확인하였다. T07·T08에서는 Bob이 Alice의 게시글을 수정·삭제하는 요청에 HTTP 403 / FORBIDDEN이 반환되는 것을 확인하였다. T10에서는 JWT 만료 후 HTTP 401 / TOKEN_EXPIRED와 React 로그인 상태 초기화를 검사하였다. T11에서는 로그아웃 후 JWT 없이 보호 API를 호출했을 때 HTTP 401 / TOKEN_REQUIRED가 반환되는 것을 확인하였다. T16에서는 브라우저 새로고침 후 메모리에 저장된 인증 정보가 사라지고 공개 게시글은 계속 조회할 수 있는지 검사하였다.</w:t>
      </w:r>
    </w:p>
    <w:p>
      <w:pPr>
        <w:rPr>
          <w:lang w:eastAsia="ko-KR"/>
          <w:rFonts w:hint="eastAsia"/>
          <w:rtl w:val="off"/>
        </w:rPr>
      </w:pPr>
      <w:r>
        <w:rPr/>
        <w:t>증거:</w:t>
      </w:r>
      <w:r>
        <w:rPr/>
        <w:t>02_login.png</w:t>
      </w:r>
      <w:r>
        <w:rPr/>
        <w:t xml:space="preserve">, </w:t>
      </w:r>
      <w:r>
        <w:rPr/>
        <w:t>04_permission.png</w:t>
      </w:r>
      <w:r>
        <w:rPr/>
        <w:t xml:space="preserve">, </w:t>
      </w:r>
      <w:r>
        <w:rPr/>
        <w:t>12_logout.png</w:t>
      </w:r>
      <w:r>
        <w:rPr/>
        <w:t xml:space="preserve">, </w:t>
      </w:r>
      <w:r>
        <w:rPr/>
        <w:t>25_T10_expired_ui.png</w:t>
      </w:r>
      <w:r>
        <w:rPr/>
        <w:t xml:space="preserve">, </w:t>
      </w:r>
      <w:r>
        <w:rPr/>
        <w:t>26_T11_logout_network.png</w:t>
      </w:r>
    </w:p>
    <w:p>
      <w:pPr>
        <w:rPr/>
      </w:pPr>
      <w:r>
        <w:rPr/>
        <w:t>대표 사례 3. PowerShell 및 Python 테스트 오류 해결</w:t>
      </w:r>
    </w:p>
    <w:p>
      <w:pPr>
        <w:rPr>
          <w:b w:val="0"/>
        </w:rPr>
      </w:pPr>
      <w:r>
        <w:rPr/>
        <w:t>도구 / 날짜:</w:t>
      </w:r>
      <w:r>
        <w:rPr/>
        <w:t xml:space="preserve">ChatGPT / 2026.10.11, 2026.10.28 </w:t>
      </w:r>
    </w:p>
    <w:p>
      <w:pPr>
        <w:rPr>
          <w:b w:val="0"/>
        </w:rPr>
      </w:pPr>
      <w:r>
        <w:rPr/>
        <w:t>요청한 내용:</w:t>
      </w:r>
      <w:r>
        <w:rPr/>
        <w:t>JWT 게시판의 API 테스트를 수행하는 과정에서 발생한 PowerShell 및 Python 오류의 원인을 분석하고, 기존 기능을 변경하지 않으면서 테스트를 정상적으로 실행하는 방법을 질문하였다.</w:t>
      </w:r>
    </w:p>
    <w:p>
      <w:pPr>
        <w:rPr>
          <w:b w:val="0"/>
        </w:rPr>
      </w:pPr>
      <w:r>
        <w:rPr/>
        <w:t>AI가 제안한 내용:</w:t>
      </w:r>
      <w:r>
        <w:rPr/>
        <w:t xml:space="preserve">첫 번째로 T14 테스트에서 PowerShell 배열을 정수로 변환하는 오류가 발생했을 때, 배열로 묶인 값을 직접 정수로 처리하지 않고 존재하지 않는 게시글 ID를 단일 숫자 값으로 지정하여 테스트하도록 제안하였다. 두 번째로 JWT의 aud 클레임 불일치 테스트에서 Python의 </w:t>
      </w:r>
      <w:r>
        <w:rPr/>
        <w:t>load_dotenv()</w:t>
      </w:r>
      <w:r>
        <w:rPr/>
        <w:t xml:space="preserve">가 </w:t>
      </w:r>
      <w:r>
        <w:rPr/>
        <w:t>AssertionError</w:t>
      </w:r>
      <w:r>
        <w:rPr/>
        <w:t xml:space="preserve">를 발생시키자, </w:t>
      </w:r>
      <w:r>
        <w:rPr/>
        <w:t>.env</w:t>
      </w:r>
      <w:r>
        <w:rPr/>
        <w:t xml:space="preserve">파일의 경로를 명시적으로 지정하는 </w:t>
      </w:r>
      <w:r>
        <w:rPr/>
        <w:t>load_dotenv(dotenv_path=".env")</w:t>
      </w:r>
      <w:r>
        <w:rPr/>
        <w:t>방식을 제안하였다.</w:t>
      </w:r>
    </w:p>
    <w:p>
      <w:pPr>
        <w:rPr>
          <w:b w:val="0"/>
        </w:rPr>
      </w:pPr>
      <w:r>
        <w:rPr/>
        <w:t>실제 반영 위치:</w:t>
      </w:r>
      <w:r>
        <w:rPr/>
        <w:t xml:space="preserve">T14의 존재하지 않는 게시글 조회·수정·삭제를 검사하는 PowerShell 명령과, JWT의 aud 클레임을 검증하기 위한 일회성 Python 테스트 명령. 실제 FastAPI 서비스의 인증 코드인 </w:t>
      </w:r>
      <w:r>
        <w:rPr/>
        <w:t>auth.py</w:t>
      </w:r>
      <w:r>
        <w:rPr/>
        <w:t>나 React 소스 코드는 이 오류 해결 과정에서 수정하지 않았다.</w:t>
      </w:r>
    </w:p>
    <w:p>
      <w:pPr>
        <w:rPr>
          <w:b w:val="0"/>
        </w:rPr>
      </w:pPr>
      <w:r>
        <w:rPr/>
        <w:t>내가 확인하고 수정한 내용:</w:t>
      </w:r>
      <w:r>
        <w:rPr/>
        <w:t xml:space="preserve">T14 검사 중 PowerShell에서 </w:t>
      </w:r>
      <w:r>
        <w:rPr/>
        <w:t>System.Object[]</w:t>
      </w:r>
      <w:r>
        <w:rPr/>
        <w:t xml:space="preserve">형식의 값을 정수로 변환할 수 없다는 오류를 확인하였다. 이후 존재하지 않는 게시글 ID를 </w:t>
      </w:r>
      <w:r>
        <w:rPr/>
        <w:t>999999999</w:t>
      </w:r>
      <w:r>
        <w:rPr/>
        <w:t xml:space="preserve">라는 단일 숫자로 지정하고 요청을 다시 실행하였다. 또한 Python 표준 입력으로 테스트 코드를 실행할 때 </w:t>
      </w:r>
      <w:r>
        <w:rPr/>
        <w:t>load_dotenv()</w:t>
      </w:r>
      <w:r>
        <w:rPr/>
        <w:t xml:space="preserve">가 </w:t>
      </w:r>
      <w:r>
        <w:rPr/>
        <w:t>.env</w:t>
      </w:r>
      <w:r>
        <w:rPr/>
        <w:t xml:space="preserve">의 위치를 자동으로 탐색하지 못하는 문제가 발생하였다. 이를 해결하기 위해 </w:t>
      </w:r>
      <w:r>
        <w:rPr/>
        <w:t>.env</w:t>
      </w:r>
      <w:r>
        <w:rPr/>
        <w:t>파일의 위치를 명시하도록 테스트 코드를 변경한 뒤 재실행하였다. 두 문제 모두 서비스의 기능 자체가 아니라 테스트 코드의 실행 방식에서 발생한 오류임을 구분하였다.</w:t>
      </w:r>
    </w:p>
    <w:p>
      <w:pPr>
        <w:rPr>
          <w:b w:val="0"/>
        </w:rPr>
      </w:pPr>
      <w:r>
        <w:rPr/>
        <w:t>검증 방법과 결과:</w:t>
      </w:r>
      <w:r>
        <w:rPr/>
        <w:t>T14에서는 존재하지 않는 게시글에 대한 요청과 잘못된 ID 요청의 HTTP 응답을 다시 검사하였다. 정상 JWT로 존재하지 않는 게시글에 수정 요청을 보냈을 때 HTTP 404 / NOT_FOUND를 확인하였으며, 인증 없이 동일한 요청을 보냈을 때는 HTTP 401 / TOKEN_REQUIRED를 확인하였다. 추가로 aud가 서버 설정과 다른 JWT를 생성하여 GET /api/me에 요청한 결과 HTTP 401 / INVALID_TOKEN이 반환되는 것을 확인하였다.</w:t>
      </w:r>
    </w:p>
    <w:p>
      <w:pPr>
        <w:rPr>
          <w:b w:val="0"/>
        </w:rPr>
      </w:pPr>
      <w:r>
        <w:rPr/>
        <w:t>증거:</w:t>
      </w:r>
      <w:r>
        <w:rPr/>
        <w:t>21_T14_not_found.png</w:t>
      </w:r>
      <w:r>
        <w:rPr/>
        <w:t xml:space="preserve">, </w:t>
      </w:r>
      <w:r>
        <w:rPr/>
        <w:t>28_no_token_missing_post.png</w:t>
      </w:r>
      <w:r>
        <w:rPr/>
        <w:t xml:space="preserve">, </w:t>
      </w:r>
      <w:r>
        <w:rPr/>
        <w:t>28_valid_token_missing_post.png</w:t>
      </w:r>
      <w:r>
        <w:rPr/>
        <w:t xml:space="preserve">, </w:t>
      </w:r>
      <w:r>
        <w:rPr/>
        <w:t>31_invalid_audience.png</w:t>
      </w:r>
    </w:p>
    <w:p>
      <w:pPr>
        <w:pStyle w:val="Heading2"/>
      </w:pPr>
      <w:r>
        <w:t>참고 자료</w:t>
      </w:r>
    </w:p>
    <w:tbl>
      <w:tblPr>
        <w:tblW w:w="0" w:type="auto"/>
        <w:tblLook w:val="04A0" w:firstRow="1" w:lastRow="0" w:firstColumn="1" w:lastColumn="0" w:noHBand="0" w:noVBand="1"/>
        <w:jc w:val="center"/>
        <w:tblLayout w:type="fixed"/>
      </w:tblPr>
      <w:tblGrid>
        <w:gridCol w:w="3515"/>
        <w:gridCol w:w="1984"/>
        <w:gridCol w:w="4139"/>
      </w:tblGrid>
      <w:tr>
        <w:trPr>
          <w:cantSplit/>
          <w:tblHeader/>
        </w:trPr>
        <w:tc>
          <w:tcPr>
            <w:tcW w:w="3515"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자료 제목과 URL</w:t>
            </w:r>
          </w:p>
        </w:tc>
        <w:tc>
          <w:tcPr>
            <w:tcW w:w="1984"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사용한 위치</w:t>
            </w:r>
          </w:p>
        </w:tc>
        <w:tc>
          <w:tcPr>
            <w:tcW w:w="4139"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반영 내용 및 출처 표시</w:t>
            </w:r>
          </w:p>
        </w:tc>
      </w:tr>
      <w:tr>
        <w:trPr>
          <w:cantSplit/>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 xml:space="preserve">웹서비스설계 </w:t>
            </w:r>
            <w:r>
              <w:rPr/>
              <w:t xml:space="preserve">수업 </w:t>
            </w:r>
            <w:r>
              <w:rPr/>
              <w:t xml:space="preserve">제공 </w:t>
            </w:r>
            <w:r>
              <w:rPr/>
              <w:t xml:space="preserve">시작 </w:t>
            </w:r>
            <w:r>
              <w:rPr/>
              <w:t xml:space="preserve">템플릿 </w:t>
            </w:r>
            <w:r>
              <w:rPr/>
              <w:t xml:space="preserve">(교수자 </w:t>
            </w:r>
            <w:r>
              <w:rPr/>
              <w:t xml:space="preserve">제공 </w:t>
            </w:r>
            <w:r>
              <w:rPr/>
              <w:t>파일)</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app.py</w:t>
            </w:r>
            <w:r>
              <w:rPr/>
              <w:t xml:space="preserve">, </w:t>
            </w:r>
            <w:r>
              <w:rPr/>
              <w:t>store.py</w:t>
            </w:r>
            <w:r>
              <w:rPr/>
              <w:t xml:space="preserve">, </w:t>
            </w:r>
            <w:r>
              <w:rPr/>
              <w:t>users.py</w:t>
            </w:r>
            <w:r>
              <w:rPr/>
              <w:t xml:space="preserve">, </w:t>
            </w:r>
            <w:r>
              <w:rPr/>
              <w:t>frontend-react/</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 xml:space="preserve">기본 </w:t>
            </w:r>
            <w:r>
              <w:rPr/>
              <w:t xml:space="preserve">게시판 </w:t>
            </w:r>
            <w:r>
              <w:rPr/>
              <w:t xml:space="preserve">CRUD, </w:t>
            </w:r>
            <w:r>
              <w:rPr/>
              <w:t xml:space="preserve">SQLite </w:t>
            </w:r>
            <w:r>
              <w:rPr/>
              <w:t xml:space="preserve">저장, </w:t>
            </w:r>
            <w:r>
              <w:rPr/>
              <w:t xml:space="preserve">Alice·Bob </w:t>
            </w:r>
            <w:r>
              <w:rPr/>
              <w:t xml:space="preserve">테스트 </w:t>
            </w:r>
            <w:r>
              <w:rPr/>
              <w:t xml:space="preserve">계정 </w:t>
            </w:r>
            <w:r>
              <w:rPr/>
              <w:t xml:space="preserve">활용. </w:t>
            </w:r>
            <w:r>
              <w:rPr/>
              <w:t xml:space="preserve">교수자 </w:t>
            </w:r>
            <w:r>
              <w:rPr/>
              <w:t xml:space="preserve">제공 </w:t>
            </w:r>
            <w:r>
              <w:rPr/>
              <w:t xml:space="preserve">코드 </w:t>
            </w:r>
            <w:r>
              <w:rPr/>
              <w:t>기반</w:t>
            </w:r>
          </w:p>
        </w:tc>
      </w:tr>
      <w:tr>
        <w:tc>
          <w:tcPr>
            <w:tcW w:w="3515"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웹서비스설계 </w:t>
            </w:r>
            <w:r>
              <w:rPr/>
              <w:t xml:space="preserve">JWT </w:t>
            </w:r>
            <w:r>
              <w:rPr/>
              <w:t xml:space="preserve">게시판 </w:t>
            </w:r>
            <w:r>
              <w:rPr/>
              <w:t xml:space="preserve">과제 </w:t>
            </w:r>
            <w:r>
              <w:rPr/>
              <w:t xml:space="preserve">요구사항 </w:t>
            </w:r>
            <w:r>
              <w:rPr/>
              <w:t xml:space="preserve">(교수자 </w:t>
            </w:r>
            <w:r>
              <w:rPr/>
              <w:t xml:space="preserve">제공 </w:t>
            </w:r>
            <w:r>
              <w:rPr/>
              <w:t>문서)</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Pr>
          <w:p>
            <w:pPr/>
            <w:r>
              <w:rPr/>
              <w:t>auth.py</w:t>
            </w:r>
            <w:r>
              <w:rPr/>
              <w:t xml:space="preserve">, </w:t>
            </w:r>
            <w:r>
              <w:rPr/>
              <w:t>api.js</w:t>
            </w:r>
            <w:r>
              <w:rPr/>
              <w:t xml:space="preserve">, </w:t>
            </w:r>
            <w:r>
              <w:rPr/>
              <w:t>main.jsx</w:t>
            </w:r>
            <w:r>
              <w:rPr/>
              <w:t xml:space="preserve">, </w:t>
            </w:r>
            <w:r>
              <w:rPr/>
              <w:t xml:space="preserve">보고서 </w:t>
            </w:r>
            <w:r>
              <w:rPr/>
              <w:t>01~03</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JWT </w:t>
            </w:r>
            <w:r>
              <w:rPr/>
              <w:t xml:space="preserve">HS256, </w:t>
            </w:r>
            <w:r>
              <w:rPr/>
              <w:t xml:space="preserve">필수 </w:t>
            </w:r>
            <w:r>
              <w:rPr/>
              <w:t xml:space="preserve">클레임, </w:t>
            </w:r>
            <w:r>
              <w:rPr/>
              <w:t xml:space="preserve">90초 </w:t>
            </w:r>
            <w:r>
              <w:rPr/>
              <w:t xml:space="preserve">TTL, </w:t>
            </w:r>
            <w:r>
              <w:rPr/>
              <w:t xml:space="preserve">인증·권한 </w:t>
            </w:r>
            <w:r>
              <w:rPr/>
              <w:t xml:space="preserve">처리 </w:t>
            </w:r>
            <w:r>
              <w:rPr/>
              <w:t xml:space="preserve">및 </w:t>
            </w:r>
            <w:r>
              <w:rPr/>
              <w:t xml:space="preserve">API </w:t>
            </w:r>
            <w:r>
              <w:rPr/>
              <w:t xml:space="preserve">응답 </w:t>
            </w:r>
            <w:r>
              <w:rPr/>
              <w:t xml:space="preserve">요구사항 </w:t>
            </w:r>
            <w:r>
              <w:rPr/>
              <w:t>참고</w:t>
            </w:r>
          </w:p>
        </w:tc>
      </w:tr>
      <w:tr>
        <w:tc>
          <w:tcPr>
            <w:tcW w:w="3515"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웹서비스설계 </w:t>
            </w:r>
            <w:r>
              <w:rPr/>
              <w:t>05_테스트시나리오.md</w:t>
            </w:r>
            <w:r>
              <w:rPr/>
              <w:t xml:space="preserve">(교수자 </w:t>
            </w:r>
            <w:r>
              <w:rPr/>
              <w:t xml:space="preserve">제공 </w:t>
            </w:r>
            <w:r>
              <w:rPr/>
              <w:t>문서)</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Pr>
          <w:p>
            <w:pPr/>
            <w:r>
              <w:rPr/>
              <w:t>docs/test-results.md</w:t>
            </w:r>
            <w:r>
              <w:rPr/>
              <w:t xml:space="preserve">, </w:t>
            </w:r>
            <w:r>
              <w:rPr/>
              <w:t xml:space="preserve">보고서 </w:t>
            </w:r>
            <w:r>
              <w:rPr/>
              <w:t>04</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T01~T17 </w:t>
            </w:r>
            <w:r>
              <w:rPr/>
              <w:t xml:space="preserve">테스트 </w:t>
            </w:r>
            <w:r>
              <w:rPr/>
              <w:t xml:space="preserve">조건, </w:t>
            </w:r>
            <w:r>
              <w:rPr/>
              <w:t xml:space="preserve">예상 </w:t>
            </w:r>
            <w:r>
              <w:rPr/>
              <w:t xml:space="preserve">HTTP </w:t>
            </w:r>
            <w:r>
              <w:rPr/>
              <w:t xml:space="preserve">상태와 </w:t>
            </w:r>
            <w:r>
              <w:rPr/>
              <w:t xml:space="preserve">JSON </w:t>
            </w:r>
            <w:r>
              <w:rPr/>
              <w:t xml:space="preserve">code, </w:t>
            </w:r>
            <w:r>
              <w:rPr/>
              <w:t xml:space="preserve">검증 </w:t>
            </w:r>
            <w:r>
              <w:rPr/>
              <w:t xml:space="preserve">항목 </w:t>
            </w:r>
            <w:r>
              <w:rPr/>
              <w:t>참고</w:t>
            </w:r>
          </w:p>
        </w:tc>
      </w:tr>
      <w:tr>
        <w:tc>
          <w:tcPr>
            <w:tcW w:w="3515"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ChatGPT </w:t>
            </w:r>
            <w:r>
              <w:rPr/>
              <w:t xml:space="preserve">(OpenAI), </w:t>
            </w:r>
            <w:r>
              <w:rPr/>
              <w:fldChar w:fldCharType="begin"/>
            </w:r>
            <w:r>
              <w:rPr/>
              <w:instrText xml:space="preserve"> HYPERLINK "https://chatgpt.com/?utm_source=chatgpt.com" </w:instrText>
            </w:r>
            <w:r>
              <w:rPr/>
              <w:fldChar w:fldCharType="separate"/>
            </w:r>
            <w:r>
              <w:rPr/>
              <w:t>https://chatgpt.com/</w:t>
            </w:r>
            <w:r>
              <w:rPr/>
              <w:fldChar w:fldCharType="end"/>
            </w:r>
          </w:p>
        </w:tc>
        <w:tc>
          <w:tcPr>
            <w:tcW w:w="1984" w:type="dxa"/>
            <w:tcBorders>
              <w:top w:val="single" w:sz="4" w:space="0" w:color="D9D9D9"/>
              <w:left w:val="single" w:sz="4" w:space="0" w:color="D9D9D9"/>
              <w:bottom w:val="single" w:sz="4" w:space="0" w:color="D9D9D9"/>
              <w:right w:val="single" w:sz="4" w:space="0" w:color="D9D9D9"/>
            </w:tcBorders>
            <w:shd w:val="clear" w:color="auto" w:fill="FFFFFF"/>
          </w:tcPr>
          <w:p>
            <w:pPr/>
            <w:r>
              <w:rPr/>
              <w:t>auth.py</w:t>
            </w:r>
            <w:r>
              <w:rPr/>
              <w:t xml:space="preserve">, </w:t>
            </w:r>
            <w:r>
              <w:rPr/>
              <w:t>api.js</w:t>
            </w:r>
            <w:r>
              <w:rPr/>
              <w:t xml:space="preserve">, </w:t>
            </w:r>
            <w:r>
              <w:rPr/>
              <w:t>main.jsx</w:t>
            </w:r>
            <w:r>
              <w:rPr/>
              <w:t xml:space="preserve">, </w:t>
            </w:r>
            <w:r>
              <w:rPr/>
              <w:t xml:space="preserve">README, </w:t>
            </w:r>
            <w:r>
              <w:rPr/>
              <w:t xml:space="preserve">보고서 </w:t>
            </w:r>
            <w:r>
              <w:rPr/>
              <w:t>05</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JWT </w:t>
            </w:r>
            <w:r>
              <w:rPr/>
              <w:t xml:space="preserve">구현·React </w:t>
            </w:r>
            <w:r>
              <w:rPr/>
              <w:t xml:space="preserve">연동 </w:t>
            </w:r>
            <w:r>
              <w:rPr/>
              <w:t xml:space="preserve">초안, </w:t>
            </w:r>
            <w:r>
              <w:rPr/>
              <w:t xml:space="preserve">테스트 </w:t>
            </w:r>
            <w:r>
              <w:rPr/>
              <w:t xml:space="preserve">명령 </w:t>
            </w:r>
            <w:r>
              <w:rPr/>
              <w:t xml:space="preserve">및 </w:t>
            </w:r>
            <w:r>
              <w:rPr/>
              <w:t xml:space="preserve">오류 </w:t>
            </w:r>
            <w:r>
              <w:rPr/>
              <w:t xml:space="preserve">해결, </w:t>
            </w:r>
            <w:r>
              <w:rPr/>
              <w:t xml:space="preserve">보고서 </w:t>
            </w:r>
            <w:r>
              <w:rPr/>
              <w:t xml:space="preserve">문장 </w:t>
            </w:r>
            <w:r>
              <w:rPr/>
              <w:t xml:space="preserve">정리에 </w:t>
            </w:r>
            <w:r>
              <w:rPr/>
              <w:t xml:space="preserve">활용. </w:t>
            </w:r>
            <w:r>
              <w:rPr/>
              <w:t xml:space="preserve">실제 </w:t>
            </w:r>
            <w:r>
              <w:rPr/>
              <w:t xml:space="preserve">실행 </w:t>
            </w:r>
            <w:r>
              <w:rPr/>
              <w:t xml:space="preserve">결과와 </w:t>
            </w:r>
            <w:r>
              <w:rPr/>
              <w:t>대조</w:t>
            </w:r>
          </w:p>
        </w:tc>
      </w:tr>
    </w:tbl>
    <w:p>
      <w:pPr>
        <w:spacing w:after="20" w:line="60" w:lineRule="exact"/>
      </w:pPr>
    </w:p>
    <w:p>
      <w:pPr>
        <w:rPr/>
      </w:pPr>
      <w:r>
        <w:br w:type="page"/>
      </w:r>
      <w:r>
        <w:rPr/>
        <w:t>본 과제에서는 교수</w:t>
      </w:r>
      <w:r>
        <w:rPr>
          <w:lang w:eastAsia="ko-KR"/>
          <w:rtl w:val="off"/>
        </w:rPr>
        <w:t>님이</w:t>
      </w:r>
      <w:r>
        <w:rPr/>
        <w:t xml:space="preserve"> 제공한 시작 템플릿을 기본 구현 자료로 사용하였다. 게시판의 기본 CRUD 및 SQLite 저장 구조를 유지하면서 과제 요구사항에 따라 JWT 인증, 작성자 권한 검사, React 로그인·로그아웃 기능을 구현하였다.</w:t>
      </w:r>
    </w:p>
    <w:p>
      <w:pPr>
        <w:rPr/>
      </w:pPr>
      <w:r>
        <w:rPr/>
        <w:t>테스트는 교수</w:t>
      </w:r>
      <w:r>
        <w:rPr>
          <w:lang w:eastAsia="ko-KR"/>
          <w:rtl w:val="off"/>
        </w:rPr>
        <w:t>님이</w:t>
      </w:r>
      <w:r>
        <w:rPr/>
        <w:t xml:space="preserve"> 제공 테스트 시나리오의 T01~T17을 기준으로 수행하였으며, 자동 검사 도구와 PowerShell을 이용하여 실제 HTTP 응답을 확인하였다.</w:t>
      </w:r>
    </w:p>
    <w:p>
      <w:pPr>
        <w:rPr/>
      </w:pPr>
      <w:r>
        <w:rPr/>
        <w:t>ChatGPT는 코드 구현 방법 학습, 일부 코드 초안 작성, 테스트 명령 작성, 오류 해결 및 보고서 문장 정리에 활용하였다. AI가 제안한 내용은 실제 프로젝트 코드와 테스트 결과를 확인한 후 반영하였다.</w:t>
      </w:r>
    </w:p>
    <w:p/>
    <w:p>
      <w:pPr>
        <w:pStyle w:val="Eyebrow"/>
      </w:pPr>
      <w:r>
        <w:t>웹서비스설계     06</w:t>
      </w:r>
    </w:p>
    <w:p>
      <w:pPr>
        <w:pStyle w:val="Heading1"/>
        <w:spacing w:before="0"/>
      </w:pPr>
      <w:r>
        <w:t>이해도 확인과 회고</w:t>
      </w:r>
    </w:p>
    <w:p>
      <w:pPr>
        <w:pStyle w:val="Hint"/>
        <w:spacing w:after="280"/>
      </w:pPr>
      <w:r>
        <w:t>각 질문에 본인 코드의 동작을 근거로 답하세요.</w:t>
      </w:r>
    </w:p>
    <w:p>
      <w:pPr>
        <w:spacing w:after="100"/>
      </w:pPr>
      <w:r>
        <w:t>1. 요청 본문의 authorId를 믿으면 어떤 문제가 생기며, 내 코드는 어떻게 막는가?</w:t>
      </w:r>
    </w:p>
    <w:p>
      <w:pPr>
        <w:rPr/>
      </w:pPr>
      <w:r>
        <w:rPr/>
        <w:t>클라이언트가 전송한 요청 본문의 authorId를 그대로 신뢰하면 Bob이 Alice의 사용자 ID를 입력하여 Alice가 작성한 것처럼 게시글을 등록하는 작성자 위조가 가능해진다.</w:t>
      </w:r>
    </w:p>
    <w:p>
      <w:pPr>
        <w:rPr/>
      </w:pPr>
      <w:r>
        <w:rPr/>
        <w:t>이를 방지하기 위해 내 코드는 auth.py의 current_user_id()에서 JWT의 서명과 클레임을 검증하고, sub에 저장된 사용자 ID를 확인한다. 이후 게시글 등록 API에서는 요청 본문에 있는 작성자 정보를 사용하지 않고, 서버가 JWT에서 검증한 사용자 ID를 작성자로 지정한다.</w:t>
      </w:r>
    </w:p>
    <w:p>
      <w:pPr>
        <w:rPr/>
      </w:pPr>
      <w:r>
        <w:rPr/>
        <w:t>또한 클라이언트가 authorId 또는 userId 같은 허용되지 않은 필드를 요청 본문에 추가하면 HTTP 400 / BAD_INPUT으로 거부한다. 이를 통해 인증된 사용자만 자신의 이름으로 게시글을 등록할 수 있도록 하였다.</w:t>
      </w:r>
    </w:p>
    <w:p>
      <w:pPr>
        <w:rPr>
          <w:lang w:eastAsia="ko-KR"/>
          <w:rFonts w:hint="eastAsia"/>
          <w:rtl w:val="off"/>
        </w:rPr>
      </w:pPr>
      <w:r>
        <w:rPr/>
        <w:t>T12 테스트에서 작성자 ID를 위조한 요청이 HTTP 400 / BAD_INPUT으로 거부되는지 확인하였다.</w:t>
      </w:r>
    </w:p>
    <w:p>
      <w:pPr>
        <w:rPr/>
      </w:pPr>
      <w:r>
        <w:rPr/>
        <w:t>관련 코드: backend-fastapi/auth.py / current_user_id(), backend-fastapi/app.py</w:t>
      </w:r>
    </w:p>
    <w:p>
      <w:pPr>
        <w:rPr/>
      </w:pPr>
      <w:r>
        <w:rPr/>
        <w:t>관련 테스트: T12</w:t>
      </w:r>
    </w:p>
    <w:p>
      <w:pPr>
        <w:rPr>
          <w:lang w:eastAsia="ko-KR"/>
          <w:rFonts w:hint="eastAsia"/>
          <w:rtl w:val="off"/>
        </w:rPr>
      </w:pPr>
      <w:r>
        <w:rPr/>
        <w:t>증거: docs/evidence/19_T12_author_spoof.png</w:t>
      </w:r>
    </w:p>
    <w:p>
      <w:pPr/>
    </w:p>
    <w:p>
      <w:pPr>
        <w:spacing w:after="100"/>
      </w:pPr>
      <w:r>
        <w:t>2. 수정 버튼을 숨기는 것만으로 충분하지 않은 이유는 무엇이며, 서버의 어떤 함수가 권한을 검사하는가?</w:t>
      </w:r>
    </w:p>
    <w:p>
      <w:pPr>
        <w:rPr/>
      </w:pPr>
      <w:r>
        <w:rPr/>
        <w:t>React 화면에서 다른 사람이 작성한 게시글의 수정·삭제 버튼을 숨기더라도, 사용자가 PowerShell이나 API 클라이언트를 통해 서버에 PUT 또는 DELETE 요청을 직접 보낼 수 있으므로 버튼 숨김만으로는 권한을 보호할 수 없다.</w:t>
      </w:r>
    </w:p>
    <w:p>
      <w:pPr>
        <w:rPr/>
      </w:pPr>
      <w:r>
        <w:rPr/>
        <w:t>내 코드는 프론트엔드의 api.js에 있는 canEdit() 함수로 본인 글에만 수정·삭제 버튼이 표시되도록 처리하고, 실제 권한 검사는 백엔드 auth.py의 assert_owner() 함수에서 수행한다.</w:t>
      </w:r>
    </w:p>
    <w:p>
      <w:pPr>
        <w:rPr/>
      </w:pPr>
      <w:r>
        <w:rPr/>
        <w:t>서버는 JWT를 검증하여 확인한 사용자 ID와 SQLite에 저장된 게시글 작성자 ID를 비교한다. 두 ID가 일치하면 수정·삭제를 허용하고, 일치하지 않으면 HTTP 403 / FORBIDDEN을 반환하여 데이터 변경을 차단한다.</w:t>
      </w:r>
    </w:p>
    <w:p>
      <w:pPr>
        <w:rPr>
          <w:lang w:eastAsia="ko-KR"/>
          <w:rFonts w:hint="eastAsia"/>
          <w:rtl w:val="off"/>
        </w:rPr>
      </w:pPr>
      <w:r>
        <w:rPr/>
        <w:t>T07과 T08 테스트에서 Bob의 JWT로 Alice의 게시글을 수정·삭제하려고 했을 때 두 요청 모두 HTTP 403 / FORBIDDEN으로 거부되는 것을 확인하였다. 따라서 실제 보안은 화면의 버튼 표시가 아니라 서버의 작성자 권한 검사로 보장된다.</w:t>
      </w:r>
    </w:p>
    <w:p>
      <w:pPr>
        <w:rPr/>
      </w:pPr>
      <w:r>
        <w:rPr/>
        <w:t>관련 코드:</w:t>
      </w:r>
    </w:p>
    <w:p>
      <w:pPr>
        <w:rPr/>
      </w:pPr>
      <w:r>
        <w:rPr/>
        <w:t>- frontend-react/src/api.js / canEdit()</w:t>
      </w:r>
    </w:p>
    <w:p>
      <w:pPr>
        <w:rPr/>
      </w:pPr>
      <w:r>
        <w:rPr/>
        <w:t>- backend-fastapi/auth.py / assert_owner()</w:t>
      </w:r>
    </w:p>
    <w:p>
      <w:pPr>
        <w:rPr/>
      </w:pPr>
    </w:p>
    <w:p>
      <w:pPr>
        <w:rPr/>
      </w:pPr>
      <w:r>
        <w:rPr/>
        <w:t>관련 테스트: T07, T08</w:t>
      </w:r>
    </w:p>
    <w:p>
      <w:pPr>
        <w:rPr/>
      </w:pPr>
      <w:r>
        <w:rPr/>
        <w:t>증거:</w:t>
      </w:r>
    </w:p>
    <w:p>
      <w:pPr>
        <w:rPr/>
      </w:pPr>
      <w:r>
        <w:rPr/>
        <w:t>- docs/evidence/04_permission.png</w:t>
      </w:r>
    </w:p>
    <w:p>
      <w:pPr>
        <w:rPr>
          <w:lang w:eastAsia="ko-KR"/>
          <w:rFonts w:hint="eastAsia"/>
          <w:rtl w:val="off"/>
        </w:rPr>
      </w:pPr>
      <w:r>
        <w:rPr/>
        <w:t>- docs/evidence/17_T08_forbidden_delete.png</w:t>
      </w:r>
    </w:p>
    <w:p>
      <w:pPr/>
    </w:p>
    <w:p>
      <w:pPr>
        <w:spacing w:after="100"/>
      </w:pPr>
      <w:r>
        <w:t>3. JWT decode와 verify의 차이는 무엇이며, 내 코드는 어떤 검증을 수행하는가?</w:t>
      </w:r>
    </w:p>
    <w:p>
      <w:pPr>
        <w:rPr/>
      </w:pPr>
      <w:r>
        <w:rPr/>
        <w:t>JWT의 decode는 토큰에 포함된 Header와 Payload의 내용을 해석하는 것을 의미하며, 단순히 내용을 읽는 것만으로는 토큰이 정상적으로 발급되었는지 신뢰할 수 없다. 반면 verify는 서명의 유효성과 토큰의 만료 여부, 발급자 및 사용 대상 등의 조건을 확인하여 토큰을 신뢰할 수 있는지 판단하는 과정이다.</w:t>
      </w:r>
    </w:p>
    <w:p>
      <w:pPr>
        <w:rPr/>
      </w:pPr>
      <w:r>
        <w:rPr/>
        <w:t>내 코드는 backend-fastapi/auth.py의 current_user_id() 함수에서 PyJWT의 jwt.decode()를 사용한다. PyJWT의 jwt.decode()는 기본적으로 서명 검증을 수행하므로 단순한 내용 해석이 아니라 실제 인증 검증에 해당한다.</w:t>
      </w:r>
    </w:p>
    <w:p>
      <w:pPr>
        <w:rPr/>
      </w:pPr>
      <w:r>
        <w:rPr/>
        <w:t>구체적으로 JWT_SECRET을 이용한 서명 검증, HS256 알고리즘 제한, exp 만료 시간 확인, iss 발급자 확인, aud 사용 대상 확인을 수행한다. 또한 sub, exp, iss, aud를 필수 클레임으로 지정하여 누락 여부를 검사한다. 검증에 성공하면 sub를 사용자 ID로 해석하고 실제 사용자 계정이 존재하는지도 확인한다.</w:t>
      </w:r>
    </w:p>
    <w:p>
      <w:pPr>
        <w:rPr/>
      </w:pPr>
      <w:r>
        <w:rPr/>
        <w:t>서명이나 클레임이 유효하지 않으면 HTTP 401 / INVALID_TOKEN을 반환하며, 만료된 토큰은 HTTP 401 / TOKEN_EXPIRED로 구분하여 처리한다. 검증에 성공한 사용자 ID는 이후 보호 API에서 인증된 요청 주체를 판단하는 데 사용된다.</w:t>
      </w:r>
    </w:p>
    <w:p>
      <w:pPr>
        <w:rPr/>
      </w:pPr>
      <w:r>
        <w:rPr/>
        <w:t>T09에서 변조된 JWT에 대해 401 / INVALID_TOKEN을 확인하였고, T10에서 만료된 JWT에 대해 401 / TOKEN_EXPIRED를 확인하였다. 추가 검사에서는 aud 값이 잘못된 토큰도 401 / INVALID_TOKEN으로 거부되는 것을 확인하였다.</w:t>
      </w:r>
    </w:p>
    <w:p>
      <w:pPr>
        <w:pStyle w:val="Answer"/>
        <w:spacing w:after="560"/>
      </w:pPr>
      <w:r>
        <w:rPr/>
        <w:t>관련 코드: backend-fastapi/auth.py / current_user_id()</w:t>
      </w:r>
      <w:r>
        <w:rPr>
          <w:lang w:eastAsia="ko-KR"/>
          <w:rFonts w:hint="eastAsia"/>
          <w:rtl w:val="off"/>
        </w:rPr>
        <w:br/>
      </w:r>
      <w:r>
        <w:rPr/>
        <w:t>관련 테스트:</w:t>
      </w:r>
      <w:r>
        <w:rPr>
          <w:lang w:eastAsia="ko-KR"/>
          <w:rFonts w:hint="eastAsia"/>
          <w:rtl w:val="off"/>
        </w:rPr>
        <w:br/>
      </w:r>
      <w:r>
        <w:rPr/>
        <w:t>- T09: 변조된 JWT 검사</w:t>
      </w:r>
      <w:r>
        <w:rPr>
          <w:lang w:eastAsia="ko-KR"/>
          <w:rFonts w:hint="eastAsia"/>
          <w:rtl w:val="off"/>
        </w:rPr>
        <w:br/>
      </w:r>
      <w:r>
        <w:rPr/>
        <w:t>- T10: 만료된 JWT 검사</w:t>
      </w:r>
      <w:r>
        <w:rPr>
          <w:lang w:eastAsia="ko-KR"/>
          <w:rFonts w:hint="eastAsia"/>
          <w:rtl w:val="off"/>
        </w:rPr>
        <w:br/>
      </w:r>
      <w:r>
        <w:rPr/>
        <w:t>- 추가 검사: aud 클레임 불일치</w:t>
      </w:r>
      <w:r>
        <w:rPr>
          <w:lang w:eastAsia="ko-KR"/>
          <w:rFonts w:hint="eastAsia"/>
          <w:rtl w:val="off"/>
        </w:rPr>
        <w:br/>
      </w:r>
      <w:r>
        <w:rPr/>
        <w:t>증거:</w:t>
      </w:r>
      <w:r>
        <w:rPr>
          <w:lang w:eastAsia="ko-KR"/>
          <w:rFonts w:hint="eastAsia"/>
          <w:rtl w:val="off"/>
        </w:rPr>
        <w:br/>
      </w:r>
      <w:r>
        <w:rPr/>
        <w:t>- docs/evidence/07_invalid_token.png</w:t>
      </w:r>
      <w:r>
        <w:rPr>
          <w:lang w:eastAsia="ko-KR"/>
          <w:rFonts w:hint="eastAsia"/>
          <w:rtl w:val="off"/>
        </w:rPr>
        <w:br/>
      </w:r>
      <w:r>
        <w:rPr/>
        <w:t>- docs/evidence/08_expired_token.png</w:t>
      </w:r>
      <w:r>
        <w:rPr>
          <w:lang w:eastAsia="ko-KR"/>
          <w:rFonts w:hint="eastAsia"/>
          <w:rtl w:val="off"/>
        </w:rPr>
        <w:br/>
      </w:r>
      <w:r>
        <w:rPr/>
        <w:t>- docs/evidence/31_invalid_audience.png</w:t>
      </w:r>
    </w:p>
    <w:p>
      <w:pPr>
        <w:spacing w:after="100"/>
      </w:pPr>
      <w:r>
        <w:t>4. 로그아웃, 토큰 만료, 새로고침은 각각 무엇을 바꾸는가? 이미 복사된 토큰은 어떻게 되는가?</w:t>
      </w:r>
    </w:p>
    <w:p>
      <w:pPr>
        <w:rPr/>
      </w:pPr>
      <w:r>
        <w:t>[</w:t>
      </w:r>
      <w:r>
        <w:rPr/>
        <w:t>내 웹서비스는 JWT를 localStorage나 sessionStorage에 저장하지 않고, frontend-react/src/api.js의 JavaScript 메모리에 있는 session 객체에서 관리한다.</w:t>
      </w:r>
    </w:p>
    <w:p>
      <w:pPr>
        <w:rPr/>
      </w:pPr>
      <w:r>
        <w:rPr/>
        <w:t>로그아웃하면 clearSession() 함수가 메모리에 저장된 JWT와 사용자 정보를 삭제하고 React 화면을 로그아웃 상태로 변경한다. 그러나 서버에서 이미 발급한 JWT 자체를 즉시 폐기하는 것은 아니다.</w:t>
      </w:r>
    </w:p>
    <w:p>
      <w:pPr>
        <w:rPr/>
      </w:pPr>
      <w:r>
        <w:rPr/>
        <w:t>토큰 만료는 JWT의 exp에 지정된 유효 시간이 지난 상태를 의미한다. 만료된 JWT로 보호 API를 요청하면 FastAPI 서버가 HTTP 401 / TOKEN_EXPIRED를 반환한다. React는 HTTP 401 응답을 받으면 메모리의 인증 정보를 초기화하여 재로그인이 필요한 상태로 변경한다.</w:t>
      </w:r>
    </w:p>
    <w:p>
      <w:pPr>
        <w:rPr/>
      </w:pPr>
      <w:r>
        <w:rPr/>
        <w:t>새로고침하면 JavaScript 실행 환경이 다시 초기화되므로 메모리에 저장되어 있던 JWT가 사라지고 로그인 상태가 해제된다. 다만 새로고침 자체가 서버에 발급된 JWT를 무효화하지는 않는다.</w:t>
      </w:r>
    </w:p>
    <w:p>
      <w:pPr>
        <w:rPr/>
      </w:pPr>
      <w:r>
        <w:rPr/>
        <w:t>이미 다른 곳에 복사해 둔 JWT는 로그아웃이나 새로고침만으로 무효화되지 않는다. 현재 구현에는 별도의 토큰 폐기 목록이 없으므로, 해당 JWT의 서명과 클레임이 올바르고 유효 시간이 남아 있다면 만료 전까지 보호 API에 사용할 수 있다. 반면 exp가 지난 토큰은 복사본이라도 서버에서 거부한다.</w:t>
      </w:r>
    </w:p>
    <w:p>
      <w:pPr>
        <w:rPr/>
      </w:pPr>
      <w:r>
        <w:rPr/>
        <w:t>T10에서 만료된 토큰의 HTTP 401 / TOKEN_EXPIRED 응답과 React 로그인 상태 초기화를 확인하였고, T11에서 로그아웃 후 토큰 없는 요청이 HTTP 401 / TOKEN_REQUIRED로 처리되는 것을 확인하였다. T16에서는 새로고침 후 로그인 상태가 해제되고 공개 게시글 조회는 유지되는지 검사하였다.</w:t>
      </w:r>
    </w:p>
    <w:p>
      <w:pPr>
        <w:pStyle w:val="Answer"/>
        <w:spacing w:after="560"/>
      </w:pPr>
      <w:r>
        <w:rPr/>
        <w:t>관련 코드:</w:t>
      </w:r>
      <w:r>
        <w:rPr>
          <w:lang w:eastAsia="ko-KR"/>
          <w:rFonts w:hint="eastAsia"/>
          <w:rtl w:val="off"/>
        </w:rPr>
        <w:br/>
      </w:r>
      <w:r>
        <w:rPr/>
        <w:t>frontend-react/src/api.js / clearSession(), request()</w:t>
      </w:r>
      <w:r>
        <w:rPr>
          <w:lang w:eastAsia="ko-KR"/>
          <w:rFonts w:hint="eastAsia"/>
          <w:rtl w:val="off"/>
        </w:rPr>
        <w:br/>
      </w:r>
      <w:r>
        <w:rPr/>
        <w:t>frontend-react/src/main.jsx / App()</w:t>
      </w:r>
      <w:r>
        <w:rPr>
          <w:lang w:eastAsia="ko-KR"/>
          <w:rFonts w:hint="eastAsia"/>
          <w:rtl w:val="off"/>
        </w:rPr>
        <w:br/>
      </w:r>
      <w:r>
        <w:rPr/>
        <w:t>backend-fastapi/auth.py / current_user_id()</w:t>
      </w:r>
      <w:r>
        <w:rPr>
          <w:lang w:eastAsia="ko-KR"/>
          <w:rFonts w:hint="eastAsia"/>
          <w:rtl w:val="off"/>
        </w:rPr>
        <w:br/>
      </w:r>
      <w:r>
        <w:rPr/>
        <w:t>관련 테스트: T10, T11, T16</w:t>
      </w:r>
      <w:r>
        <w:rPr>
          <w:lang w:eastAsia="ko-KR"/>
          <w:rFonts w:hint="eastAsia"/>
          <w:rtl w:val="off"/>
        </w:rPr>
        <w:br/>
      </w:r>
      <w:r>
        <w:rPr/>
        <w:t>증거:</w:t>
      </w:r>
      <w:r>
        <w:rPr>
          <w:lang w:eastAsia="ko-KR"/>
          <w:rFonts w:hint="eastAsia"/>
          <w:rtl w:val="off"/>
        </w:rPr>
        <w:br/>
      </w:r>
      <w:r>
        <w:rPr/>
        <w:t>docs/evidence/08_expired_token.png</w:t>
      </w:r>
      <w:r>
        <w:rPr>
          <w:lang w:eastAsia="ko-KR"/>
          <w:rFonts w:hint="eastAsia"/>
          <w:rtl w:val="off"/>
        </w:rPr>
        <w:br/>
      </w:r>
      <w:r>
        <w:rPr/>
        <w:t>docs/evidence/12_logout.png</w:t>
      </w:r>
      <w:r>
        <w:rPr>
          <w:lang w:eastAsia="ko-KR"/>
          <w:rFonts w:hint="eastAsia"/>
          <w:rtl w:val="off"/>
        </w:rPr>
        <w:br/>
      </w:r>
      <w:r>
        <w:rPr/>
        <w:t>docs/evidence/25_T10_expired_ui.png</w:t>
      </w:r>
      <w:r>
        <w:rPr>
          <w:lang w:eastAsia="ko-KR"/>
          <w:rFonts w:hint="eastAsia"/>
          <w:rtl w:val="off"/>
        </w:rPr>
        <w:br/>
      </w:r>
      <w:r>
        <w:rPr/>
        <w:t>docs/evidence/26_T11_logout_api.png</w:t>
      </w:r>
    </w:p>
    <w:p>
      <w:pPr>
        <w:spacing w:after="100"/>
      </w:pPr>
      <w:r>
        <w:t>5. 가장 어려웠던 오류 한 가지와 원인 확인·수정·재검증 과정을 설명하라.</w:t>
      </w:r>
    </w:p>
    <w:p>
      <w:pPr>
        <w:rPr/>
      </w:pPr>
      <w:r>
        <w:rPr/>
        <w:t>가장 어려웠던 오류는 T14 테스트에서 존재하지 않는 게시글을 조회·수정·삭제하는 과정에 발생한 PowerShell 자료형 변환 오류였다.</w:t>
      </w:r>
    </w:p>
    <w:p>
      <w:pPr>
        <w:rPr/>
      </w:pPr>
      <w:r>
        <w:rPr/>
        <w:t xml:space="preserve">처음 테스트 명령을 실행했을 때 </w:t>
      </w:r>
      <w:r>
        <w:rPr/>
        <w:t>System.Object[]</w:t>
      </w:r>
      <w:r>
        <w:rPr/>
        <w:t xml:space="preserve">형식의 값을 </w:t>
      </w:r>
      <w:r>
        <w:rPr/>
        <w:t>System.Int32</w:t>
      </w:r>
      <w:r>
        <w:rPr/>
        <w:t>형식으로 변환할 수 없다는 오류가 발생하였다. 처음에는 FastAPI 서버의 게시글 ID 처리 문제라고 생각했지만, 오류 메시지를 확인한 결과 서버에서 반환한 HTTP 오류가 아니라 PowerShell 테스트 코드에서 배열 값을 정수로 처리하는 과정의 문제임을 알게 되었다.</w:t>
      </w:r>
    </w:p>
    <w:p>
      <w:pPr>
        <w:rPr/>
      </w:pPr>
      <w:r>
        <w:rPr/>
        <w:t xml:space="preserve">문제 해결을 위해 테스트 명령에서 배열 형태의 값을 사용하지 않고, 존재하지 않는 게시글 ID를 </w:t>
      </w:r>
      <w:r>
        <w:rPr/>
        <w:t>999999999</w:t>
      </w:r>
      <w:r>
        <w:rPr/>
        <w:t>라는 단일 숫자로 지정하였다. 이후 수정된 명령으로 같은 테스트를 다시 실행하였다.</w:t>
      </w:r>
    </w:p>
    <w:p>
      <w:pPr>
        <w:rPr/>
      </w:pPr>
      <w:r>
        <w:rPr/>
        <w:t>재검증 결과 정상적인 Alice JWT로 존재하지 않는 게시글에 수정 요청을 보냈을 때 HTTP 404 / NOT_FOUND가 반환되는 것을 확인하였다. 또한 JWT 없이 동일한 게시글에 수정 요청을 보냈을 때는 HTTP 401 / TOKEN_REQUIRED가 반환되었다.</w:t>
      </w:r>
    </w:p>
    <w:p>
      <w:pPr>
        <w:rPr>
          <w:lang w:eastAsia="ko-KR"/>
          <w:rFonts w:hint="eastAsia"/>
          <w:rtl w:val="off"/>
        </w:rPr>
      </w:pPr>
      <w:r>
        <w:rPr/>
        <w:t>이 과정을 통해 오류가 발생했을 때 서버 구현 문제와 테스트 도구의 실행 오류를 구분하는 것이 중요하다는 점을 알게 되었다. 또한 AI가 제안한 명령어를 그대로 사용하는 것보다 실제 오류 메시지와 HTTP 응답을 직접 확인하고 수정 후 재검증하는 과정이 필요하다는 것</w:t>
      </w:r>
    </w:p>
    <w:p>
      <w:pPr/>
    </w:p>
    <w:p>
      <w:pPr>
        <w:rPr/>
      </w:pPr>
      <w:r>
        <w:t>현재 남은 문제와 다음에 개선할 점: [없으면 없음으로 표시]</w:t>
      </w:r>
      <w:r>
        <w:rPr>
          <w:lang w:eastAsia="ko-KR"/>
          <w:rFonts w:hint="eastAsia"/>
          <w:rtl w:val="off"/>
        </w:rPr>
        <w:br/>
      </w:r>
      <w:r>
        <w:rPr/>
        <w:t>현재 기본 JWT 인증, 게시글 CRUD, 작성자 권한 검사 및 SQLite 데이터 유지 기능은 구현하였다.</w:t>
      </w:r>
    </w:p>
    <w:p>
      <w:pPr>
        <w:rPr/>
      </w:pPr>
      <w:r>
        <w:rPr/>
        <w:t>다만 현재 로그아웃은 브라우저 메모리의 JWT를 삭제하는 방식이므로, 이미 복사된 JWT를 서버에서 즉시 폐기하는 기능은 없다. 향후에는 토큰 폐기 목록이나 별도의 세션 관리 기능을 도입하여 로그아웃 시 서버에서도 토큰을 무효화할 수 있도록 개선하고 싶다.</w:t>
      </w:r>
    </w:p>
    <w:p>
      <w:pPr>
        <w:rPr/>
      </w:pPr>
      <w:r>
        <w:rPr/>
        <w:t>또한 사용자가 인증 만료 시점을 더 쉽게 알 수 있도록 남은 로그인 시간을 표시하고, 모바일 환경에서도 사용하기 편리하도록 반응형 화면 구성을 개선할 계획이다.</w:t>
      </w:r>
    </w:p>
    <w:p>
      <w:pPr>
        <w:spacing w:after="240"/>
      </w:pPr>
    </w:p>
    <w:p>
      <w:pPr>
        <w:pStyle w:val="Hint"/>
        <w:spacing w:after="120"/>
      </w:pPr>
      <w:r>
        <w:t>제출 확인: [ ] 실제 코드와 설명 일치 [ ] 테스트 직접 수행 [ ] AI 활용 및 출처 기록 [ ] 비밀 키와 토큰 제거</w:t>
      </w:r>
    </w:p>
    <w:p>
      <w:pPr>
        <w:pStyle w:val="Hint"/>
        <w:spacing w:after="120"/>
      </w:pPr>
      <w:r>
        <w:t>GitHub 확인: [ ] 루트 README 작성 [ ] 보고서 PDF와 증거 업로드 [ ] README 문서 링크 확인 [ ] 교수자 접근 가능 [ ] 저장소 URL과 커밋 SHA 제출</w:t>
      </w:r>
    </w:p>
    <w:sectPr>
      <w:pgSz w:w="11906" w:h="16838"/>
      <w:pgMar w:top="964" w:right="1134" w:bottom="935" w:left="1134" w:header="720" w:footer="397" w:gutter="0"/>
      <w:cols w:space="720"/>
      <w:docGrid w:linePitch="360"/>
      <w:footerReference w:type="default" r:id="rId3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oto Sans CJK KR">
    <w:charset w:val="00"/>
    <w:notTrueType w:val="false"/>
  </w:font>
  <w:font w:name="Arial">
    <w:panose1 w:val="020B0604020202020204"/>
    <w:charset w:val="00"/>
    <w:notTrueType w:val="false"/>
    <w:sig w:usb0="E0002EFF" w:usb1="C000785B" w:usb2="00000009" w:usb3="00000001" w:csb0="400001FF" w:csb1="FFFF0000"/>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638"/>
      </w:tabs>
      <w:spacing w:after="0"/>
    </w:pPr>
    <w:r>
      <w:rPr>
        <w:rFonts w:ascii="Noto Sans CJK KR" w:eastAsia="Noto Sans CJK KR" w:hAnsi="Noto Sans CJK KR"/>
        <w:color w:val="5B6772"/>
        <w:sz w:val="16"/>
      </w:rPr>
      <w:t>웹서비스설계  |  구현 보고서</w:t>
    </w:r>
    <w:r>
      <w:rPr>
        <w:rFonts w:ascii="Noto Sans CJK KR" w:eastAsia="Noto Sans CJK KR" w:hAnsi="Noto Sans CJK KR"/>
        <w:color w:val="5B6772"/>
        <w:sz w:val="16"/>
      </w:rPr>
      <w:tab/>
    </w:r>
    <w:r>
      <w:rPr>
        <w:rFonts w:ascii="Noto Sans CJK KR" w:eastAsia="Noto Sans CJK KR" w:hAnsi="Noto Sans CJK KR"/>
        <w:color w:val="5B6772"/>
        <w:sz w:val="16"/>
      </w:rPr>
      <w:fldChar w:fldCharType="begin"/>
    </w:r>
    <w:r>
      <w:rPr>
        <w:rFonts w:ascii="Noto Sans CJK KR" w:eastAsia="Noto Sans CJK KR" w:hAnsi="Noto Sans CJK KR"/>
        <w:color w:val="5B6772"/>
        <w:sz w:val="16"/>
      </w:rPr>
      <w:instrText>PAGE</w:instrText>
    </w:r>
    <w:r>
      <w:rPr>
        <w:rFonts w:ascii="Noto Sans CJK KR" w:eastAsia="Noto Sans CJK KR" w:hAnsi="Noto Sans CJK KR"/>
        <w:color w:val="5B6772"/>
        <w:sz w:val="16"/>
      </w:rPr>
      <w:fldChar w:fldCharType="separate"/>
    </w:r>
    <w:r>
      <w:rPr>
        <w:rFonts w:ascii="Noto Sans CJK KR" w:eastAsia="Noto Sans CJK KR" w:hAnsi="Noto Sans CJK KR"/>
        <w:color w:val="5B6772"/>
        <w:sz w:val="16"/>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35"/>
    <w:lsdException w:name="toc 2" w:uiPriority="135"/>
    <w:lsdException w:name="toc 3" w:uiPriority="135"/>
    <w:lsdException w:name="toc 4" w:uiPriority="135"/>
    <w:lsdException w:name="toc 5" w:uiPriority="135"/>
    <w:lsdException w:name="toc 6" w:uiPriority="135"/>
    <w:lsdException w:name="toc 7" w:uiPriority="135"/>
    <w:lsdException w:name="toc 8" w:uiPriority="135"/>
    <w:lsdException w:name="toc 9" w:uiPriority="135"/>
    <w:lsdException w:name="caption" w:uiPriority="131" w:qFormat="1"/>
    <w:lsdException w:name="Title" w:semiHidden="0" w:uiPriority="34" w:unhideWhenUsed="0" w:qFormat="1"/>
    <w:lsdException w:name="Default Paragraph Font" w:uiPriority="1"/>
    <w:lsdException w:name="Subtitle" w:semiHidden="0" w:uiPriority="35" w:unhideWhenUsed="0" w:qFormat="1"/>
    <w:lsdException w:name="Strong" w:semiHidden="0" w:uiPriority="82" w:unhideWhenUsed="0" w:qFormat="1"/>
    <w:lsdException w:name="Emphasis" w:semiHidden="0" w:uiPriority="80" w:unhideWhenUsed="0" w:qFormat="1"/>
    <w:lsdException w:name="Table Grid" w:semiHidden="0" w:uiPriority="311" w:unhideWhenUsed="0"/>
    <w:lsdException w:name="Placeholder Text" w:unhideWhenUsed="0"/>
    <w:lsdException w:name="No Spacing" w:semiHidden="0" w:uiPriority="1" w:unhideWhenUsed="0" w:qFormat="1"/>
    <w:lsdException w:name="Light Shading" w:semiHidden="0" w:uiPriority="336" w:unhideWhenUsed="0"/>
    <w:lsdException w:name="Light List" w:semiHidden="0" w:uiPriority="337" w:unhideWhenUsed="0"/>
    <w:lsdException w:name="Light Grid" w:semiHidden="0" w:uiPriority="338" w:unhideWhenUsed="0"/>
    <w:lsdException w:name="Medium Shading 1" w:semiHidden="0" w:uiPriority="339" w:unhideWhenUsed="0"/>
    <w:lsdException w:name="Medium Shading 2" w:semiHidden="0" w:uiPriority="598" w:unhideWhenUsed="0"/>
    <w:lsdException w:name="Medium List 1" w:semiHidden="0" w:uiPriority="599" w:unhideWhenUsed="0"/>
    <w:lsdException w:name="Medium List 2" w:semiHidden="0" w:uiPriority="600" w:unhideWhenUsed="0"/>
    <w:lsdException w:name="Medium Grid 1" w:semiHidden="0" w:uiPriority="601" w:unhideWhenUsed="0"/>
    <w:lsdException w:name="Medium Grid 2" w:semiHidden="0" w:uiPriority="608" w:unhideWhenUsed="0"/>
    <w:lsdException w:name="Medium Grid 3" w:semiHidden="0" w:uiPriority="609" w:unhideWhenUsed="0"/>
    <w:lsdException w:name="Dark List" w:semiHidden="0" w:uiPriority="628" w:unhideWhenUsed="0"/>
    <w:lsdException w:name="Colorful Shading" w:semiHidden="0" w:uiPriority="629" w:unhideWhenUsed="0"/>
    <w:lsdException w:name="Colorful List" w:semiHidden="0" w:uiPriority="630" w:unhideWhenUsed="0"/>
    <w:lsdException w:name="Colorful Grid" w:semiHidden="0" w:uiPriority="631" w:unhideWhenUsed="0"/>
    <w:lsdException w:name="Light Shading Accent 1" w:semiHidden="0" w:uiPriority="336" w:unhideWhenUsed="0"/>
    <w:lsdException w:name="Light List Accent 1" w:semiHidden="0" w:uiPriority="337" w:unhideWhenUsed="0"/>
    <w:lsdException w:name="Light Grid Accent 1" w:semiHidden="0" w:uiPriority="338" w:unhideWhenUsed="0"/>
    <w:lsdException w:name="Medium Shading 1 Accent 1" w:semiHidden="0" w:uiPriority="339" w:unhideWhenUsed="0"/>
    <w:lsdException w:name="Medium Shading 2 Accent 1" w:semiHidden="0" w:uiPriority="598" w:unhideWhenUsed="0"/>
    <w:lsdException w:name="Medium List 1 Accent 1" w:semiHidden="0" w:uiPriority="599" w:unhideWhenUsed="0"/>
    <w:lsdException w:name="Revision" w:unhideWhenUsed="0"/>
    <w:lsdException w:name="List Paragraph" w:semiHidden="0" w:uiPriority="130" w:unhideWhenUsed="0" w:qFormat="1"/>
    <w:lsdException w:name="Quote" w:semiHidden="0" w:uiPriority="101" w:unhideWhenUsed="0" w:qFormat="1"/>
    <w:lsdException w:name="Intense Quote" w:semiHidden="0" w:uiPriority="114" w:unhideWhenUsed="0" w:qFormat="1"/>
    <w:lsdException w:name="Medium List 2 Accent 1" w:semiHidden="0" w:uiPriority="600" w:unhideWhenUsed="0"/>
    <w:lsdException w:name="Medium Grid 1 Accent 1" w:semiHidden="0" w:uiPriority="601" w:unhideWhenUsed="0"/>
    <w:lsdException w:name="Medium Grid 2 Accent 1" w:semiHidden="0" w:uiPriority="608" w:unhideWhenUsed="0"/>
    <w:lsdException w:name="Medium Grid 3 Accent 1" w:semiHidden="0" w:uiPriority="609" w:unhideWhenUsed="0"/>
    <w:lsdException w:name="Dark List Accent 1" w:semiHidden="0" w:uiPriority="628" w:unhideWhenUsed="0"/>
    <w:lsdException w:name="Colorful Shading Accent 1" w:semiHidden="0" w:uiPriority="629" w:unhideWhenUsed="0"/>
    <w:lsdException w:name="Colorful List Accent 1" w:semiHidden="0" w:uiPriority="630" w:unhideWhenUsed="0"/>
    <w:lsdException w:name="Colorful Grid Accent 1" w:semiHidden="0" w:uiPriority="631" w:unhideWhenUsed="0"/>
    <w:lsdException w:name="Light Shading Accent 2" w:semiHidden="0" w:uiPriority="336" w:unhideWhenUsed="0"/>
    <w:lsdException w:name="Light List Accent 2" w:semiHidden="0" w:uiPriority="337" w:unhideWhenUsed="0"/>
    <w:lsdException w:name="Light Grid Accent 2" w:semiHidden="0" w:uiPriority="338" w:unhideWhenUsed="0"/>
    <w:lsdException w:name="Medium Shading 1 Accent 2" w:semiHidden="0" w:uiPriority="339" w:unhideWhenUsed="0"/>
    <w:lsdException w:name="Medium Shading 2 Accent 2" w:semiHidden="0" w:uiPriority="598" w:unhideWhenUsed="0"/>
    <w:lsdException w:name="Medium List 1 Accent 2" w:semiHidden="0" w:uiPriority="599" w:unhideWhenUsed="0"/>
    <w:lsdException w:name="Medium List 2 Accent 2" w:semiHidden="0" w:uiPriority="600" w:unhideWhenUsed="0"/>
    <w:lsdException w:name="Medium Grid 1 Accent 2" w:semiHidden="0" w:uiPriority="601" w:unhideWhenUsed="0"/>
    <w:lsdException w:name="Medium Grid 2 Accent 2" w:semiHidden="0" w:uiPriority="608" w:unhideWhenUsed="0"/>
    <w:lsdException w:name="Medium Grid 3 Accent 2" w:semiHidden="0" w:uiPriority="609" w:unhideWhenUsed="0"/>
    <w:lsdException w:name="Dark List Accent 2" w:semiHidden="0" w:uiPriority="628" w:unhideWhenUsed="0"/>
    <w:lsdException w:name="Colorful Shading Accent 2" w:semiHidden="0" w:uiPriority="629" w:unhideWhenUsed="0"/>
    <w:lsdException w:name="Colorful List Accent 2" w:semiHidden="0" w:uiPriority="630" w:unhideWhenUsed="0"/>
    <w:lsdException w:name="Colorful Grid Accent 2" w:semiHidden="0" w:uiPriority="631" w:unhideWhenUsed="0"/>
    <w:lsdException w:name="Light Shading Accent 3" w:semiHidden="0" w:uiPriority="336" w:unhideWhenUsed="0"/>
    <w:lsdException w:name="Light List Accent 3" w:semiHidden="0" w:uiPriority="337" w:unhideWhenUsed="0"/>
    <w:lsdException w:name="Light Grid Accent 3" w:semiHidden="0" w:uiPriority="338" w:unhideWhenUsed="0"/>
    <w:lsdException w:name="Medium Shading 1 Accent 3" w:semiHidden="0" w:uiPriority="339" w:unhideWhenUsed="0"/>
    <w:lsdException w:name="Medium Shading 2 Accent 3" w:semiHidden="0" w:uiPriority="598" w:unhideWhenUsed="0"/>
    <w:lsdException w:name="Medium List 1 Accent 3" w:semiHidden="0" w:uiPriority="599" w:unhideWhenUsed="0"/>
    <w:lsdException w:name="Medium List 2 Accent 3" w:semiHidden="0" w:uiPriority="600" w:unhideWhenUsed="0"/>
    <w:lsdException w:name="Medium Grid 1 Accent 3" w:semiHidden="0" w:uiPriority="601" w:unhideWhenUsed="0"/>
    <w:lsdException w:name="Medium Grid 2 Accent 3" w:semiHidden="0" w:uiPriority="608" w:unhideWhenUsed="0"/>
    <w:lsdException w:name="Medium Grid 3 Accent 3" w:semiHidden="0" w:uiPriority="609" w:unhideWhenUsed="0"/>
    <w:lsdException w:name="Dark List Accent 3" w:semiHidden="0" w:uiPriority="628" w:unhideWhenUsed="0"/>
    <w:lsdException w:name="Colorful Shading Accent 3" w:semiHidden="0" w:uiPriority="629" w:unhideWhenUsed="0"/>
    <w:lsdException w:name="Colorful List Accent 3" w:semiHidden="0" w:uiPriority="630" w:unhideWhenUsed="0"/>
    <w:lsdException w:name="Colorful Grid Accent 3" w:semiHidden="0" w:uiPriority="631" w:unhideWhenUsed="0"/>
    <w:lsdException w:name="Light Shading Accent 4" w:semiHidden="0" w:uiPriority="336" w:unhideWhenUsed="0"/>
    <w:lsdException w:name="Light List Accent 4" w:semiHidden="0" w:uiPriority="337" w:unhideWhenUsed="0"/>
    <w:lsdException w:name="Light Grid Accent 4" w:semiHidden="0" w:uiPriority="338" w:unhideWhenUsed="0"/>
    <w:lsdException w:name="Medium Shading 1 Accent 4" w:semiHidden="0" w:uiPriority="339" w:unhideWhenUsed="0"/>
    <w:lsdException w:name="Medium Shading 2 Accent 4" w:semiHidden="0" w:uiPriority="598" w:unhideWhenUsed="0"/>
    <w:lsdException w:name="Medium List 1 Accent 4" w:semiHidden="0" w:uiPriority="599" w:unhideWhenUsed="0"/>
    <w:lsdException w:name="Medium List 2 Accent 4" w:semiHidden="0" w:uiPriority="600" w:unhideWhenUsed="0"/>
    <w:lsdException w:name="Medium Grid 1 Accent 4" w:semiHidden="0" w:uiPriority="601" w:unhideWhenUsed="0"/>
    <w:lsdException w:name="Medium Grid 2 Accent 4" w:semiHidden="0" w:uiPriority="608" w:unhideWhenUsed="0"/>
    <w:lsdException w:name="Medium Grid 3 Accent 4" w:semiHidden="0" w:uiPriority="609" w:unhideWhenUsed="0"/>
    <w:lsdException w:name="Dark List Accent 4" w:semiHidden="0" w:uiPriority="628" w:unhideWhenUsed="0"/>
    <w:lsdException w:name="Colorful Shading Accent 4" w:semiHidden="0" w:uiPriority="629" w:unhideWhenUsed="0"/>
    <w:lsdException w:name="Colorful List Accent 4" w:semiHidden="0" w:uiPriority="630" w:unhideWhenUsed="0"/>
    <w:lsdException w:name="Colorful Grid Accent 4" w:semiHidden="0" w:uiPriority="631" w:unhideWhenUsed="0"/>
    <w:lsdException w:name="Light Shading Accent 5" w:semiHidden="0" w:uiPriority="336" w:unhideWhenUsed="0"/>
    <w:lsdException w:name="Light List Accent 5" w:semiHidden="0" w:uiPriority="337" w:unhideWhenUsed="0"/>
    <w:lsdException w:name="Light Grid Accent 5" w:semiHidden="0" w:uiPriority="338" w:unhideWhenUsed="0"/>
    <w:lsdException w:name="Medium Shading 1 Accent 5" w:semiHidden="0" w:uiPriority="339" w:unhideWhenUsed="0"/>
    <w:lsdException w:name="Medium Shading 2 Accent 5" w:semiHidden="0" w:uiPriority="598" w:unhideWhenUsed="0"/>
    <w:lsdException w:name="Medium List 1 Accent 5" w:semiHidden="0" w:uiPriority="599" w:unhideWhenUsed="0"/>
    <w:lsdException w:name="Medium List 2 Accent 5" w:semiHidden="0" w:uiPriority="600" w:unhideWhenUsed="0"/>
    <w:lsdException w:name="Medium Grid 1 Accent 5" w:semiHidden="0" w:uiPriority="601" w:unhideWhenUsed="0"/>
    <w:lsdException w:name="Medium Grid 2 Accent 5" w:semiHidden="0" w:uiPriority="608" w:unhideWhenUsed="0"/>
    <w:lsdException w:name="Medium Grid 3 Accent 5" w:semiHidden="0" w:uiPriority="609" w:unhideWhenUsed="0"/>
    <w:lsdException w:name="Dark List Accent 5" w:semiHidden="0" w:uiPriority="628" w:unhideWhenUsed="0"/>
    <w:lsdException w:name="Colorful Shading Accent 5" w:semiHidden="0" w:uiPriority="629" w:unhideWhenUsed="0"/>
    <w:lsdException w:name="Colorful List Accent 5" w:semiHidden="0" w:uiPriority="630" w:unhideWhenUsed="0"/>
    <w:lsdException w:name="Colorful Grid Accent 5" w:semiHidden="0" w:uiPriority="631" w:unhideWhenUsed="0"/>
    <w:lsdException w:name="Light Shading Accent 6" w:semiHidden="0" w:uiPriority="336" w:unhideWhenUsed="0"/>
    <w:lsdException w:name="Light List Accent 6" w:semiHidden="0" w:uiPriority="337" w:unhideWhenUsed="0"/>
    <w:lsdException w:name="Light Grid Accent 6" w:semiHidden="0" w:uiPriority="338" w:unhideWhenUsed="0"/>
    <w:lsdException w:name="Medium Shading 1 Accent 6" w:semiHidden="0" w:uiPriority="339" w:unhideWhenUsed="0"/>
    <w:lsdException w:name="Medium Shading 2 Accent 6" w:semiHidden="0" w:uiPriority="598" w:unhideWhenUsed="0"/>
    <w:lsdException w:name="Medium List 1 Accent 6" w:semiHidden="0" w:uiPriority="599" w:unhideWhenUsed="0"/>
    <w:lsdException w:name="Medium List 2 Accent 6" w:semiHidden="0" w:uiPriority="600" w:unhideWhenUsed="0"/>
    <w:lsdException w:name="Medium Grid 1 Accent 6" w:semiHidden="0" w:uiPriority="601" w:unhideWhenUsed="0"/>
    <w:lsdException w:name="Medium Grid 2 Accent 6" w:semiHidden="0" w:uiPriority="608" w:unhideWhenUsed="0"/>
    <w:lsdException w:name="Medium Grid 3 Accent 6" w:semiHidden="0" w:uiPriority="609" w:unhideWhenUsed="0"/>
    <w:lsdException w:name="Dark List Accent 6" w:semiHidden="0" w:uiPriority="628" w:unhideWhenUsed="0"/>
    <w:lsdException w:name="Colorful Shading Accent 6" w:semiHidden="0" w:uiPriority="629" w:unhideWhenUsed="0"/>
    <w:lsdException w:name="Colorful List Accent 6" w:semiHidden="0" w:uiPriority="630" w:unhideWhenUsed="0"/>
    <w:lsdException w:name="Colorful Grid Accent 6" w:semiHidden="0" w:uiPriority="631" w:unhideWhenUsed="0"/>
    <w:lsdException w:name="Subtle Emphasis" w:semiHidden="0" w:uiPriority="55" w:unhideWhenUsed="0" w:qFormat="1"/>
    <w:lsdException w:name="Intense Emphasis" w:semiHidden="0" w:uiPriority="81" w:unhideWhenUsed="0" w:qFormat="1"/>
    <w:lsdException w:name="Subtle Reference" w:semiHidden="0" w:uiPriority="115" w:unhideWhenUsed="0" w:qFormat="1"/>
    <w:lsdException w:name="Intense Reference" w:semiHidden="0" w:uiPriority="128" w:unhideWhenUsed="0" w:qFormat="1"/>
    <w:lsdException w:name="Book Title" w:semiHidden="0" w:uiPriority="129" w:unhideWhenUsed="0" w:qFormat="1"/>
    <w:lsdException w:name="Bibliography" w:uiPriority="133"/>
    <w:lsdException w:name="TOC Heading" w:uiPriority="135" w:qFormat="1"/>
  </w:latentStyles>
  <w:style w:type="paragraph" w:default="1" w:styleId="Normal">
    <w:name w:val="Normal"/>
    <w:qFormat/>
    <w:pPr>
      <w:widowControl/>
      <w:spacing w:after="120" w:line="324" w:lineRule="exact"/>
    </w:pPr>
    <w:rPr>
      <w:rFonts w:ascii="Noto Sans CJK KR" w:eastAsia="Noto Sans CJK KR" w:hAnsi="Noto Sans CJK KR"/>
      <w:color w:val="000000"/>
      <w:sz w:val="20"/>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widowControl/>
      <w:outlineLvl w:val="0"/>
      <w:spacing w:after="220" w:before="300" w:line="580" w:lineRule="exact"/>
    </w:pPr>
    <w:rPr>
      <w:rFonts w:asciiTheme="majorHAnsi" w:eastAsiaTheme="majorEastAsia" w:hAnsiTheme="majorHAnsi" w:cstheme="majorBidi"/>
      <w:b/>
      <w:bCs/>
      <w:color w:val="000000"/>
      <w:sz w:val="42"/>
      <w:szCs w:val="28"/>
    </w:rPr>
  </w:style>
  <w:style w:type="paragraph" w:styleId="Heading2">
    <w:name w:val="heading 2"/>
    <w:uiPriority w:val="9"/>
    <w:basedOn w:val="Normal"/>
    <w:next w:val="Normal"/>
    <w:link w:val="Heading2Char"/>
    <w:qFormat/>
    <w:unhideWhenUsed/>
    <w:pPr>
      <w:keepNext/>
      <w:keepLines/>
      <w:widowControl/>
      <w:outlineLvl w:val="1"/>
      <w:spacing w:after="140" w:before="300" w:line="380" w:lineRule="exact"/>
    </w:pPr>
    <w:rPr>
      <w:rFonts w:asciiTheme="majorHAnsi" w:eastAsiaTheme="majorEastAsia" w:hAnsiTheme="majorHAnsi" w:cstheme="majorBidi"/>
      <w:b/>
      <w:bCs/>
      <w:color w:val="000000"/>
      <w:sz w:val="26"/>
      <w:szCs w:val="26"/>
    </w:rPr>
  </w:style>
  <w:style w:type="paragraph" w:styleId="Heading3">
    <w:name w:val="heading 3"/>
    <w:uiPriority w:val="9"/>
    <w:basedOn w:val="Normal"/>
    <w:next w:val="Normal"/>
    <w:link w:val="Heading3Char"/>
    <w:qFormat/>
    <w:unhideWhenUsed/>
    <w:pPr>
      <w:keepNext/>
      <w:keepLines/>
      <w:widowControl/>
      <w:outlineLvl w:val="2"/>
      <w:spacing w:after="100" w:before="300" w:line="340" w:lineRule="exact"/>
    </w:pPr>
    <w:rPr>
      <w:rFonts w:asciiTheme="majorHAnsi" w:eastAsiaTheme="majorEastAsia" w:hAnsiTheme="majorHAnsi" w:cstheme="majorBidi"/>
      <w:b/>
      <w:bCs/>
      <w:color w:val="000000"/>
      <w:sz w:val="22"/>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widowControl/>
      <w:spacing w:after="240" w:line="740" w:lineRule="exact"/>
    </w:pPr>
    <w:rPr>
      <w:rFonts w:asciiTheme="majorHAnsi" w:eastAsiaTheme="majorEastAsia" w:hAnsiTheme="majorHAnsi" w:cstheme="majorBidi"/>
      <w:color w:val="000000"/>
      <w:sz w:val="58"/>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widowControl/>
      <w:numPr>
        <w:ilvl w:val="0"/>
      </w:numPr>
      <w:spacing w:after="200" w:line="300" w:lineRule="exact"/>
    </w:pPr>
    <w:rPr>
      <w:rFonts w:asciiTheme="majorHAnsi" w:eastAsiaTheme="majorEastAsia" w:hAnsiTheme="majorHAnsi" w:cstheme="majorBidi"/>
      <w:i/>
      <w:iCs/>
      <w:color w:val="000000"/>
      <w:sz w:val="20"/>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widowControl/>
      <w:numPr>
        <w:ilvl w:val="0"/>
        <w:numId w:val="1"/>
      </w:numPr>
      <w:spacing w:after="80" w:line="324" w:lineRule="exact"/>
    </w:pPr>
    <w:rPr>
      <w:rFonts w:ascii="Noto Sans CJK KR" w:eastAsia="Noto Sans CJK KR" w:hAnsi="Noto Sans CJK KR"/>
      <w:color w:val="000000"/>
      <w:sz w:val="20"/>
    </w:rPr>
  </w:style>
  <w:style w:type="paragraph" w:customStyle="1" w:styleId="ListBullet2">
    <w:name w:val="List Bullet 2"/>
    <w:uiPriority w:val="99"/>
    <w:basedOn w:val="Normal"/>
    <w:unhideWhenUsed/>
    <w:pPr>
      <w:contextualSpacing/>
      <w:numPr>
        <w:ilvl w:val="0"/>
        <w:numId w:val="2"/>
      </w:numPr>
    </w:pPr>
  </w:style>
  <w:style w:type="paragraph" w:customStyle="1" w:styleId="ListBullet3">
    <w:name w:val="List Bullet 3"/>
    <w:uiPriority w:val="99"/>
    <w:basedOn w:val="Normal"/>
    <w:unhideWhenUsed/>
    <w:pPr>
      <w:contextualSpacing/>
      <w:numPr>
        <w:ilvl w:val="0"/>
        <w:numId w:val="3"/>
      </w:numPr>
    </w:pPr>
  </w:style>
  <w:style w:type="paragraph" w:customStyle="1" w:styleId="ListNumber">
    <w:name w:val="List Number"/>
    <w:uiPriority w:val="99"/>
    <w:basedOn w:val="Normal"/>
    <w:unhideWhenUsed/>
    <w:pPr>
      <w:contextualSpacing/>
      <w:widowControl/>
      <w:numPr>
        <w:ilvl w:val="0"/>
        <w:numId w:val="4"/>
      </w:numPr>
      <w:spacing w:after="100" w:line="324" w:lineRule="exact"/>
    </w:pPr>
    <w:rPr>
      <w:rFonts w:ascii="Noto Sans CJK KR" w:eastAsia="Noto Sans CJK KR" w:hAnsi="Noto Sans CJK KR"/>
      <w:color w:val="000000"/>
      <w:sz w:val="20"/>
    </w:r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int">
    <w:name w:val="Hint"/>
    <w:basedOn w:val="Normal"/>
    <w:pPr>
      <w:spacing w:after="160" w:line="280" w:lineRule="exact"/>
    </w:pPr>
    <w:rPr>
      <w:color w:val="5B6772"/>
      <w:sz w:val="18"/>
    </w:rPr>
  </w:style>
  <w:style w:type="paragraph" w:customStyle="1" w:styleId="Answer">
    <w:name w:val="Answer"/>
    <w:basedOn w:val="Normal"/>
    <w:pPr>
      <w:spacing w:after="160" w:line="280" w:lineRule="exact"/>
    </w:pPr>
    <w:rPr>
      <w:color w:val="697887"/>
      <w:sz w:val="20"/>
    </w:rPr>
  </w:style>
  <w:style w:type="paragraph" w:customStyle="1" w:styleId="Eyebrow">
    <w:name w:val="Eyebrow"/>
    <w:basedOn w:val="Normal"/>
    <w:pPr>
      <w:spacing w:after="200" w:line="280" w:lineRule="exact"/>
    </w:pPr>
    <w:rPr>
      <w:b/>
      <w:color w:val="000000"/>
      <w:sz w:val="17"/>
    </w:rPr>
  </w:style>
  <w:style w:type="character" w:customStyle="1" w:styleId="affff8">
    <w:name w:val="Hyperlink"/>
    <w:uiPriority w:val="99"/>
    <w:basedOn w:val="DefaultParagraphFont"/>
    <w:unhideWhenUsed/>
    <w:rPr>
      <w:color w:val="0000FF"/>
      <w:u w:val="single" w:color="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6" Type="http://schemas.openxmlformats.org/officeDocument/2006/relationships/footer" Target="footer1.xml"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6.png" /><Relationship Id="rId8" Type="http://schemas.openxmlformats.org/officeDocument/2006/relationships/image" Target="media/image6.png" /><Relationship Id="rId9" Type="http://schemas.openxmlformats.org/officeDocument/2006/relationships/image" Target="media/image6.png" /><Relationship Id="rId10" Type="http://schemas.openxmlformats.org/officeDocument/2006/relationships/image" Target="media/image6.png" /><Relationship Id="rId11" Type="http://schemas.openxmlformats.org/officeDocument/2006/relationships/image" Target="media/image6.png" /><Relationship Id="rId12" Type="http://schemas.openxmlformats.org/officeDocument/2006/relationships/image" Target="media/image6.png" /><Relationship Id="rId26" Type="http://schemas.openxmlformats.org/officeDocument/2006/relationships/image" Target="media/image2.png" /><Relationship Id="rId14" Type="http://schemas.openxmlformats.org/officeDocument/2006/relationships/image" Target="media/image7.png" /><Relationship Id="rId13" Type="http://schemas.openxmlformats.org/officeDocument/2006/relationships/image" Target="media/image8.png" /><Relationship Id="rId15" Type="http://schemas.openxmlformats.org/officeDocument/2006/relationships/image" Target="media/image9.png" /><Relationship Id="rId16" Type="http://schemas.openxmlformats.org/officeDocument/2006/relationships/image" Target="media/image10.png" /><Relationship Id="rId17" Type="http://schemas.openxmlformats.org/officeDocument/2006/relationships/image" Target="media/image11.png" /><Relationship Id="rId18" Type="http://schemas.openxmlformats.org/officeDocument/2006/relationships/image" Target="media/image12.png" /><Relationship Id="rId19" Type="http://schemas.openxmlformats.org/officeDocument/2006/relationships/image" Target="media/image13.png" /><Relationship Id="rId20" Type="http://schemas.openxmlformats.org/officeDocument/2006/relationships/image" Target="media/image14.png" /><Relationship Id="rId21" Type="http://schemas.openxmlformats.org/officeDocument/2006/relationships/image" Target="media/image13.png" /><Relationship Id="rId22" Type="http://schemas.openxmlformats.org/officeDocument/2006/relationships/image" Target="media/image5.png" /><Relationship Id="rId24" Type="http://schemas.openxmlformats.org/officeDocument/2006/relationships/image" Target="media/image15.png" /><Relationship Id="rId23" Type="http://schemas.openxmlformats.org/officeDocument/2006/relationships/image" Target="media/image16.png" /><Relationship Id="rId28" Type="http://schemas.openxmlformats.org/officeDocument/2006/relationships/image" Target="media/image17.png" /><Relationship Id="rId27" Type="http://schemas.openxmlformats.org/officeDocument/2006/relationships/image" Target="media/image18.png" /><Relationship Id="rId31" Type="http://schemas.openxmlformats.org/officeDocument/2006/relationships/image" Target="media/image19.png" /><Relationship Id="rId30" Type="http://schemas.openxmlformats.org/officeDocument/2006/relationships/image" Target="media/image20.png" /><Relationship Id="rId29" Type="http://schemas.openxmlformats.org/officeDocument/2006/relationships/image" Target="media/image21.png" /><Relationship Id="rId34" Type="http://schemas.openxmlformats.org/officeDocument/2006/relationships/image" Target="media/image22.png" /><Relationship Id="rId33" Type="http://schemas.openxmlformats.org/officeDocument/2006/relationships/image" Target="media/image23.png" /><Relationship Id="rId32" Type="http://schemas.openxmlformats.org/officeDocument/2006/relationships/image" Target="media/image13.png" /><Relationship Id="rId35" Type="http://schemas.openxmlformats.org/officeDocument/2006/relationships/image" Target="media/image24.png" /><Relationship Id="rId25" Type="http://schemas.openxmlformats.org/officeDocument/2006/relationships/image" Target="media/image8.png" /><Relationship Id="rId37" Type="http://schemas.openxmlformats.org/officeDocument/2006/relationships/styles" Target="styles.xml" /><Relationship Id="rId38" Type="http://schemas.openxmlformats.org/officeDocument/2006/relationships/settings" Target="settings.xml" /><Relationship Id="rId39" Type="http://schemas.openxmlformats.org/officeDocument/2006/relationships/fontTable" Target="fontTable.xml" /><Relationship Id="rId40" Type="http://schemas.openxmlformats.org/officeDocument/2006/relationships/webSettings" Target="webSettings.xml" /><Relationship Id="rId4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웹서비스설계  |  구현 보고서</dc:title>
  <dc:subject>웹서비스설계 JWT 게시판 과제</dc:subject>
  <dc:creator>dbsdh</dc:creator>
  <cp:keywords/>
  <dc:description>generated by python-docx</dc:description>
  <cp:lastModifiedBy>dbsdh</cp:lastModifiedBy>
  <cp:revision>1</cp:revision>
  <dcterms:created xsi:type="dcterms:W3CDTF">2026-10-28T09:52:37Z</dcterms:created>
  <dcterms:modified xsi:type="dcterms:W3CDTF">2026-10-28T11:40:08Z</dcterms:modified>
  <cp:version>1000.0100.01</cp:version>
</cp:coreProperties>
</file>